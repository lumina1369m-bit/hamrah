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Vazirmatn" w:hAnsi="Vazirmatn" w:cs="Vazirmatn"/>
          <w:b/>
          <w:color w:val="026AA7"/>
          <w:sz w:val="28"/>
          <w:rtl/>
        </w:rPr>
        <w:t>همراه (هم‌زبان)</w:t>
      </w:r>
    </w:p>
    <w:p>
      <w:pPr>
        <w:bidi/>
        <w:jc w:val="center"/>
      </w:pPr>
      <w:r>
        <w:rPr>
          <w:rFonts w:ascii="Vazirmatn" w:hAnsi="Vazirmatn" w:cs="Vazirmatn"/>
          <w:b/>
          <w:color w:val="005182"/>
          <w:sz w:val="48"/>
          <w:rtl/>
        </w:rPr>
        <w:t>سند جامع مشخصات محصول</w:t>
      </w:r>
    </w:p>
    <w:p>
      <w:pPr>
        <w:bidi/>
        <w:jc w:val="center"/>
      </w:pPr>
      <w:r>
        <w:rPr>
          <w:rFonts w:ascii="Vazirmatn" w:hAnsi="Vazirmatn" w:cs="Vazirmatn"/>
          <w:color w:val="404750"/>
          <w:sz w:val="24"/>
          <w:rtl/>
        </w:rPr>
        <w:t>ورود مسافر، درخواست فوری و رزرو زمان‌دار مترجم حضوری</w:t>
      </w:r>
    </w:p>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مورد</w:t>
            </w:r>
          </w:p>
        </w:tc>
        <w:tc>
          <w:tcPr>
            <w:tcW w:type="dxa" w:w="4706"/>
            <w:shd w:val="clear" w:color="auto" w:fill="005182"/>
          </w:tcPr>
          <w:p>
            <w:pPr>
              <w:bidi/>
              <w:jc w:val="right"/>
            </w:pPr>
            <w:r/>
            <w:r>
              <w:rPr>
                <w:rFonts w:ascii="Vazirmatn" w:hAnsi="Vazirmatn" w:cs="Vazirmatn"/>
                <w:b/>
                <w:color w:val="FFFFFF"/>
                <w:sz w:val="20"/>
                <w:rtl/>
              </w:rPr>
              <w:t>مقدار</w:t>
            </w:r>
          </w:p>
        </w:tc>
      </w:tr>
      <w:tr>
        <w:tc>
          <w:tcPr>
            <w:tcW w:type="dxa" w:w="4706"/>
          </w:tcPr>
          <w:p>
            <w:pPr>
              <w:bidi/>
              <w:jc w:val="right"/>
            </w:pPr>
            <w:r/>
            <w:r>
              <w:rPr>
                <w:rFonts w:ascii="Vazirmatn" w:hAnsi="Vazirmatn" w:cs="Vazirmatn"/>
                <w:sz w:val="20"/>
                <w:rtl/>
              </w:rPr>
              <w:t>نام محصول</w:t>
            </w:r>
          </w:p>
        </w:tc>
        <w:tc>
          <w:tcPr>
            <w:tcW w:type="dxa" w:w="4706"/>
          </w:tcPr>
          <w:p>
            <w:pPr>
              <w:bidi/>
              <w:jc w:val="right"/>
            </w:pPr>
            <w:r/>
            <w:r>
              <w:rPr>
                <w:rFonts w:ascii="Vazirmatn" w:hAnsi="Vazirmatn" w:cs="Vazirmatn"/>
                <w:sz w:val="20"/>
                <w:rtl/>
              </w:rPr>
              <w:t>همراه (هم‌زبان) — اعزام و رزرو هوشمند مترجم حضوری</w:t>
            </w:r>
          </w:p>
        </w:tc>
      </w:tr>
      <w:tr>
        <w:tc>
          <w:tcPr>
            <w:tcW w:type="dxa" w:w="4706"/>
          </w:tcPr>
          <w:p>
            <w:pPr>
              <w:bidi/>
              <w:jc w:val="right"/>
            </w:pPr>
            <w:r/>
            <w:r>
              <w:rPr>
                <w:rFonts w:ascii="Vazirmatn" w:hAnsi="Vazirmatn" w:cs="Vazirmatn"/>
                <w:sz w:val="20"/>
                <w:rtl/>
              </w:rPr>
              <w:t>محدوده</w:t>
            </w:r>
          </w:p>
        </w:tc>
        <w:tc>
          <w:tcPr>
            <w:tcW w:type="dxa" w:w="4706"/>
          </w:tcPr>
          <w:p>
            <w:pPr>
              <w:bidi/>
              <w:jc w:val="right"/>
            </w:pPr>
            <w:r/>
            <w:r>
              <w:rPr>
                <w:rFonts w:ascii="Vazirmatn" w:hAnsi="Vazirmatn" w:cs="Vazirmatn"/>
                <w:sz w:val="20"/>
                <w:rtl/>
              </w:rPr>
              <w:t>ورود مسافر، ثبت‌نام اولیه‌ی مسافر، صفحه‌ی اصلی نقشه، درخواست فوری، رزرو زمان‌دار، اجرای خدمت، صورت‌حساب و پرداخت</w:t>
            </w:r>
          </w:p>
        </w:tc>
      </w:tr>
      <w:tr>
        <w:tc>
          <w:tcPr>
            <w:tcW w:type="dxa" w:w="4706"/>
          </w:tcPr>
          <w:p>
            <w:pPr>
              <w:bidi/>
              <w:jc w:val="right"/>
            </w:pPr>
            <w:r/>
            <w:r>
              <w:rPr>
                <w:rFonts w:ascii="Vazirmatn" w:hAnsi="Vazirmatn" w:cs="Vazirmatn"/>
                <w:sz w:val="20"/>
                <w:rtl/>
              </w:rPr>
              <w:t>خارج از محدوده</w:t>
            </w:r>
          </w:p>
        </w:tc>
        <w:tc>
          <w:tcPr>
            <w:tcW w:type="dxa" w:w="4706"/>
          </w:tcPr>
          <w:p>
            <w:pPr>
              <w:bidi/>
              <w:jc w:val="right"/>
            </w:pPr>
            <w:r/>
            <w:r>
              <w:rPr>
                <w:rFonts w:ascii="Vazirmatn" w:hAnsi="Vazirmatn" w:cs="Vazirmatn"/>
                <w:sz w:val="20"/>
                <w:rtl/>
              </w:rPr>
              <w:t>ثبت‌نام و احراز هویت مترجم، پنل مترجم، صفحات «رزروها»، «مترجمان»، «حساب من» و «پیام سامانه» (فقط ناوبری توصیف شده است)</w:t>
            </w:r>
          </w:p>
        </w:tc>
      </w:tr>
      <w:tr>
        <w:tc>
          <w:tcPr>
            <w:tcW w:type="dxa" w:w="4706"/>
          </w:tcPr>
          <w:p>
            <w:pPr>
              <w:bidi/>
              <w:jc w:val="right"/>
            </w:pPr>
            <w:r/>
            <w:r>
              <w:rPr>
                <w:rFonts w:ascii="Vazirmatn" w:hAnsi="Vazirmatn" w:cs="Vazirmatn"/>
                <w:sz w:val="20"/>
                <w:rtl/>
              </w:rPr>
              <w:t>تاریخ</w:t>
            </w:r>
          </w:p>
        </w:tc>
        <w:tc>
          <w:tcPr>
            <w:tcW w:type="dxa" w:w="4706"/>
          </w:tcPr>
          <w:p>
            <w:pPr>
              <w:bidi/>
              <w:jc w:val="right"/>
            </w:pPr>
            <w:r/>
            <w:r>
              <w:rPr>
                <w:rFonts w:ascii="Vazirmatn" w:hAnsi="Vazirmatn" w:cs="Vazirmatn"/>
                <w:sz w:val="20"/>
                <w:rtl/>
              </w:rPr>
              <w:t>۱۹ اکتبر ۲۰۲۶ (۲۷ مهر ۱۴۰۵)</w:t>
            </w:r>
          </w:p>
        </w:tc>
      </w:tr>
      <w:tr>
        <w:tc>
          <w:tcPr>
            <w:tcW w:type="dxa" w:w="4706"/>
          </w:tcPr>
          <w:p>
            <w:pPr>
              <w:bidi/>
              <w:jc w:val="right"/>
            </w:pPr>
            <w:r/>
            <w:r>
              <w:rPr>
                <w:rFonts w:ascii="Vazirmatn" w:hAnsi="Vazirmatn" w:cs="Vazirmatn"/>
                <w:sz w:val="20"/>
                <w:rtl/>
              </w:rPr>
              <w:t>وضعیت</w:t>
            </w:r>
          </w:p>
        </w:tc>
        <w:tc>
          <w:tcPr>
            <w:tcW w:type="dxa" w:w="4706"/>
          </w:tcPr>
          <w:p>
            <w:pPr>
              <w:bidi/>
              <w:jc w:val="right"/>
            </w:pPr>
            <w:r>
              <w:t>بازبینی‌شده. تصمیم‌های ۱ تا ۶۶ ثبت شده‌اند. موارد باز در فصل ۲۰ آمده‌اند.</w:t>
            </w:r>
            <w:r>
              <w:rPr>
                <w:rFonts w:ascii="Vazirmatn" w:hAnsi="Vazirmatn" w:cs="Vazirmatn"/>
                <w:sz w:val="20"/>
                <w:rtl/>
              </w:rPr>
            </w:r>
          </w:p>
        </w:tc>
      </w:tr>
    </w:tbl>
    <w:p>
      <w:pPr>
        <w:pStyle w:val="Heading1"/>
        <w:bidi/>
        <w:jc w:val="right"/>
      </w:pPr>
      <w:r>
        <w:rPr>
          <w:rFonts w:ascii="Vazirmatn" w:hAnsi="Vazirmatn" w:cs="Vazirmatn"/>
          <w:b/>
          <w:rtl/>
        </w:rPr>
        <w:t>فهرست مطالب</w:t>
      </w:r>
    </w:p>
    <w:p>
      <w:pPr>
        <w:pStyle w:val="ListBullet"/>
        <w:bidi/>
        <w:jc w:val="right"/>
      </w:pPr>
      <w:r>
        <w:rPr>
          <w:rFonts w:ascii="Vazirmatn" w:hAnsi="Vazirmatn" w:cs="Vazirmatn"/>
          <w:rtl/>
        </w:rPr>
        <w:t>۱. خلاصه‌ی محصول</w:t>
      </w:r>
    </w:p>
    <w:p>
      <w:pPr>
        <w:pStyle w:val="ListBullet"/>
        <w:bidi/>
        <w:jc w:val="right"/>
      </w:pPr>
      <w:r>
        <w:rPr>
          <w:rFonts w:ascii="Vazirmatn" w:hAnsi="Vazirmatn" w:cs="Vazirmatn"/>
          <w:rtl/>
        </w:rPr>
        <w:t>۲. ورود و ثبت‌نام مسافر</w:t>
      </w:r>
    </w:p>
    <w:p>
      <w:pPr>
        <w:pStyle w:val="ListBullet"/>
        <w:bidi/>
        <w:jc w:val="right"/>
      </w:pPr>
      <w:r>
        <w:rPr>
          <w:rFonts w:ascii="Vazirmatn" w:hAnsi="Vazirmatn" w:cs="Vazirmatn"/>
          <w:rtl/>
        </w:rPr>
        <w:t>۳. صفحه‌ی اصلی و انتخاب محل ملاقات</w:t>
      </w:r>
    </w:p>
    <w:p>
      <w:pPr>
        <w:pStyle w:val="ListBullet"/>
        <w:bidi/>
        <w:jc w:val="right"/>
      </w:pPr>
      <w:r>
        <w:rPr>
          <w:rFonts w:ascii="Vazirmatn" w:hAnsi="Vazirmatn" w:cs="Vazirmatn"/>
          <w:rtl/>
        </w:rPr>
        <w:t>۴. تنظیمات درخواست (مشترک فوری و زمان‌دار)</w:t>
      </w:r>
    </w:p>
    <w:p>
      <w:pPr>
        <w:pStyle w:val="ListBullet"/>
        <w:bidi/>
        <w:jc w:val="right"/>
      </w:pPr>
      <w:r>
        <w:rPr>
          <w:rFonts w:ascii="Vazirmatn" w:hAnsi="Vazirmatn" w:cs="Vazirmatn"/>
          <w:rtl/>
        </w:rPr>
        <w:t>۵. درخواست فوری</w:t>
      </w:r>
    </w:p>
    <w:p>
      <w:pPr>
        <w:pStyle w:val="ListBullet"/>
        <w:bidi/>
        <w:jc w:val="right"/>
      </w:pPr>
      <w:r>
        <w:rPr>
          <w:rFonts w:ascii="Vazirmatn" w:hAnsi="Vazirmatn" w:cs="Vazirmatn"/>
          <w:rtl/>
        </w:rPr>
        <w:t>۶. رزرو زمان‌دار</w:t>
      </w:r>
    </w:p>
    <w:p>
      <w:pPr>
        <w:pStyle w:val="ListBullet"/>
        <w:bidi/>
        <w:jc w:val="right"/>
      </w:pPr>
      <w:r>
        <w:rPr>
          <w:rFonts w:ascii="Vazirmatn" w:hAnsi="Vazirmatn" w:cs="Vazirmatn"/>
          <w:rtl/>
        </w:rPr>
        <w:t>۷. ویرایش و لغو</w:t>
      </w:r>
    </w:p>
    <w:p>
      <w:pPr>
        <w:pStyle w:val="ListBullet"/>
        <w:bidi/>
        <w:jc w:val="right"/>
      </w:pPr>
      <w:r>
        <w:rPr>
          <w:rFonts w:ascii="Vazirmatn" w:hAnsi="Vazirmatn" w:cs="Vazirmatn"/>
          <w:rtl/>
        </w:rPr>
        <w:t>۸. تطبیق مترجم</w:t>
      </w:r>
    </w:p>
    <w:p>
      <w:pPr>
        <w:pStyle w:val="ListBullet"/>
        <w:bidi/>
        <w:jc w:val="right"/>
      </w:pPr>
      <w:r>
        <w:rPr>
          <w:rFonts w:ascii="Vazirmatn" w:hAnsi="Vazirmatn" w:cs="Vazirmatn"/>
          <w:rtl/>
        </w:rPr>
        <w:t>۹. نمایش اطلاعات به هر نقش</w:t>
      </w:r>
    </w:p>
    <w:p>
      <w:pPr>
        <w:pStyle w:val="ListBullet"/>
        <w:bidi/>
        <w:jc w:val="right"/>
      </w:pPr>
      <w:r>
        <w:rPr>
          <w:rFonts w:ascii="Vazirmatn" w:hAnsi="Vazirmatn" w:cs="Vazirmatn"/>
          <w:rtl/>
        </w:rPr>
        <w:t>۱۰. اجرای خدمت</w:t>
      </w:r>
    </w:p>
    <w:p>
      <w:pPr>
        <w:pStyle w:val="ListBullet"/>
        <w:bidi/>
        <w:jc w:val="right"/>
      </w:pPr>
      <w:r>
        <w:rPr>
          <w:rFonts w:ascii="Vazirmatn" w:hAnsi="Vazirmatn" w:cs="Vazirmatn"/>
          <w:rtl/>
        </w:rPr>
        <w:t>۱۱. قیمت‌گذاری و صورت‌حساب</w:t>
      </w:r>
    </w:p>
    <w:p>
      <w:pPr>
        <w:pStyle w:val="ListBullet"/>
        <w:bidi/>
        <w:jc w:val="right"/>
      </w:pPr>
      <w:r>
        <w:rPr>
          <w:rFonts w:ascii="Vazirmatn" w:hAnsi="Vazirmatn" w:cs="Vazirmatn"/>
          <w:rtl/>
        </w:rPr>
        <w:t>۱۲. تقویم و زمان</w:t>
      </w:r>
    </w:p>
    <w:p>
      <w:pPr>
        <w:pStyle w:val="ListBullet"/>
        <w:bidi/>
        <w:jc w:val="right"/>
      </w:pPr>
      <w:r>
        <w:rPr>
          <w:rFonts w:ascii="Vazirmatn" w:hAnsi="Vazirmatn" w:cs="Vazirmatn"/>
          <w:rtl/>
        </w:rPr>
        <w:t>۱۳. زبان‌ها و راست‌به‌چپ (RTL)</w:t>
      </w:r>
    </w:p>
    <w:p>
      <w:pPr>
        <w:pStyle w:val="ListBullet"/>
        <w:bidi/>
        <w:jc w:val="right"/>
      </w:pPr>
      <w:r>
        <w:rPr>
          <w:rFonts w:ascii="Vazirmatn" w:hAnsi="Vazirmatn" w:cs="Vazirmatn"/>
          <w:rtl/>
        </w:rPr>
        <w:t>۱۴. سیستم طراحی</w:t>
      </w:r>
    </w:p>
    <w:p>
      <w:pPr>
        <w:pStyle w:val="ListBullet"/>
        <w:bidi/>
        <w:jc w:val="right"/>
      </w:pPr>
      <w:r>
        <w:rPr>
          <w:rFonts w:ascii="Vazirmatn" w:hAnsi="Vazirmatn" w:cs="Vazirmatn"/>
          <w:rtl/>
        </w:rPr>
        <w:t>۱۵. واکنش‌گرایی و پنل پایینی</w:t>
      </w:r>
    </w:p>
    <w:p>
      <w:pPr>
        <w:pStyle w:val="ListBullet"/>
        <w:bidi/>
        <w:jc w:val="right"/>
      </w:pPr>
      <w:r>
        <w:rPr>
          <w:rFonts w:ascii="Vazirmatn" w:hAnsi="Vazirmatn" w:cs="Vazirmatn"/>
          <w:rtl/>
        </w:rPr>
        <w:t>۱۶. دسترس‌پذیری</w:t>
      </w:r>
    </w:p>
    <w:p>
      <w:pPr>
        <w:pStyle w:val="ListBullet"/>
        <w:bidi/>
        <w:jc w:val="right"/>
      </w:pPr>
      <w:r>
        <w:rPr>
          <w:rFonts w:ascii="Vazirmatn" w:hAnsi="Vazirmatn" w:cs="Vazirmatn"/>
          <w:rtl/>
        </w:rPr>
        <w:t>۱۷. امنیت و حریم خصوصی</w:t>
      </w:r>
    </w:p>
    <w:p>
      <w:pPr>
        <w:pStyle w:val="ListBullet"/>
        <w:bidi/>
        <w:jc w:val="right"/>
      </w:pPr>
      <w:r>
        <w:rPr>
          <w:rFonts w:ascii="Vazirmatn" w:hAnsi="Vazirmatn" w:cs="Vazirmatn"/>
          <w:rtl/>
        </w:rPr>
        <w:t>۱۸. وضعیت نمونه‌ی HTML</w:t>
      </w:r>
    </w:p>
    <w:p>
      <w:pPr>
        <w:pStyle w:val="ListBullet"/>
        <w:bidi/>
        <w:jc w:val="right"/>
      </w:pPr>
      <w:r>
        <w:rPr>
          <w:rFonts w:ascii="Vazirmatn" w:hAnsi="Vazirmatn" w:cs="Vazirmatn"/>
          <w:rtl/>
        </w:rPr>
        <w:t>۱۹. معیارهای پذیرش</w:t>
      </w:r>
    </w:p>
    <w:p>
      <w:pPr>
        <w:pStyle w:val="ListBullet"/>
        <w:bidi/>
        <w:jc w:val="right"/>
      </w:pPr>
      <w:r>
        <w:rPr>
          <w:rFonts w:ascii="Vazirmatn" w:hAnsi="Vazirmatn" w:cs="Vazirmatn"/>
          <w:rtl/>
        </w:rPr>
        <w:t>۲۰. تصمیم‌های باز</w:t>
      </w:r>
    </w:p>
    <w:p>
      <w:pPr>
        <w:pStyle w:val="ListBullet"/>
        <w:bidi/>
        <w:jc w:val="right"/>
      </w:pPr>
      <w:r>
        <w:rPr>
          <w:rFonts w:ascii="Vazirmatn" w:hAnsi="Vazirmatn" w:cs="Vazirmatn"/>
          <w:rtl/>
        </w:rPr>
        <w:t>۲۱. تصمیم‌های ثبت‌شده</w:t>
      </w:r>
    </w:p>
    <w:p>
      <w:pPr>
        <w:pStyle w:val="Heading1"/>
        <w:bidi/>
        <w:jc w:val="right"/>
      </w:pPr>
      <w:r>
        <w:rPr>
          <w:rFonts w:ascii="Vazirmatn" w:hAnsi="Vazirmatn" w:cs="Vazirmatn"/>
          <w:b/>
          <w:rtl/>
        </w:rPr>
        <w:t>۱. خلاصه‌ی محصول</w:t>
      </w:r>
    </w:p>
    <w:p>
      <w:pPr>
        <w:pStyle w:val="Heading2"/>
        <w:bidi/>
        <w:jc w:val="right"/>
      </w:pPr>
      <w:r>
        <w:rPr>
          <w:rFonts w:ascii="Vazirmatn" w:hAnsi="Vazirmatn" w:cs="Vazirmatn"/>
          <w:b/>
          <w:rtl/>
        </w:rPr>
        <w:t>۱.۱ هدف</w:t>
      </w:r>
    </w:p>
    <w:p>
      <w:pPr>
        <w:bidi/>
        <w:jc w:val="right"/>
      </w:pPr>
      <w:r>
        <w:rPr>
          <w:rFonts w:ascii="Vazirmatn" w:hAnsi="Vazirmatn" w:cs="Vazirmatn"/>
          <w:b w:val="0"/>
          <w:i w:val="0"/>
          <w:rtl/>
        </w:rPr>
        <w:t>همراه مثل یک سرویس درخواست خودرو کار می‌کند، با این تفاوت که مسافر به‌جای تاکسی، یک مترجم حضوری را درخواست می‌کند. پلتفرم واسطه است و مسافر خارجی را به مترجم می‌رساند. مشکلات دو طرف را حل می‌کند: مسافر مترجم مطمئن و قیمت شفاف می‌گیرد، و مترجم درخواست منظم، امنیت و پرداخت مطمئن دارد.</w:t>
      </w:r>
    </w:p>
    <w:p>
      <w:pPr>
        <w:pStyle w:val="Heading2"/>
        <w:bidi/>
        <w:jc w:val="right"/>
      </w:pPr>
      <w:r>
        <w:rPr>
          <w:rFonts w:ascii="Vazirmatn" w:hAnsi="Vazirmatn" w:cs="Vazirmatn"/>
          <w:b/>
          <w:rtl/>
        </w:rPr>
        <w:t>۱.۲ نقش‌ها</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نقش</w:t>
            </w:r>
          </w:p>
        </w:tc>
        <w:tc>
          <w:tcPr>
            <w:tcW w:type="dxa" w:w="4706"/>
            <w:shd w:val="clear" w:color="auto" w:fill="005182"/>
          </w:tcPr>
          <w:p>
            <w:pPr>
              <w:bidi/>
              <w:jc w:val="right"/>
            </w:pPr>
            <w:r/>
            <w:r>
              <w:rPr>
                <w:rFonts w:ascii="Vazirmatn" w:hAnsi="Vazirmatn" w:cs="Vazirmatn"/>
                <w:b/>
                <w:color w:val="FFFFFF"/>
                <w:sz w:val="20"/>
                <w:rtl/>
              </w:rPr>
              <w:t>توضیح</w:t>
            </w:r>
          </w:p>
        </w:tc>
      </w:tr>
      <w:tr>
        <w:tc>
          <w:tcPr>
            <w:tcW w:type="dxa" w:w="4706"/>
          </w:tcPr>
          <w:p>
            <w:pPr>
              <w:bidi/>
              <w:jc w:val="right"/>
            </w:pPr>
            <w:r/>
            <w:r>
              <w:rPr>
                <w:rFonts w:ascii="Vazirmatn" w:hAnsi="Vazirmatn" w:cs="Vazirmatn"/>
                <w:sz w:val="20"/>
                <w:rtl/>
              </w:rPr>
              <w:t>مسافر</w:t>
            </w:r>
          </w:p>
        </w:tc>
        <w:tc>
          <w:tcPr>
            <w:tcW w:type="dxa" w:w="4706"/>
          </w:tcPr>
          <w:p>
            <w:pPr>
              <w:bidi/>
              <w:jc w:val="right"/>
            </w:pPr>
            <w:r/>
            <w:r>
              <w:rPr>
                <w:rFonts w:ascii="Vazirmatn" w:hAnsi="Vazirmatn" w:cs="Vazirmatn"/>
                <w:sz w:val="20"/>
                <w:rtl/>
              </w:rPr>
              <w:t>فرد خارجی یا ایرانی که مترجم حضوری می‌خواهد. با شماره‌ی موبایل یا ایمیل وارد می‌شود.</w:t>
            </w:r>
          </w:p>
        </w:tc>
      </w:tr>
      <w:tr>
        <w:tc>
          <w:tcPr>
            <w:tcW w:type="dxa" w:w="4706"/>
          </w:tcPr>
          <w:p>
            <w:pPr>
              <w:bidi/>
              <w:jc w:val="right"/>
            </w:pPr>
            <w:r/>
            <w:r>
              <w:rPr>
                <w:rFonts w:ascii="Vazirmatn" w:hAnsi="Vazirmatn" w:cs="Vazirmatn"/>
                <w:sz w:val="20"/>
                <w:rtl/>
              </w:rPr>
              <w:t>مترجم</w:t>
            </w:r>
          </w:p>
        </w:tc>
        <w:tc>
          <w:tcPr>
            <w:tcW w:type="dxa" w:w="4706"/>
          </w:tcPr>
          <w:p>
            <w:pPr>
              <w:bidi/>
              <w:jc w:val="right"/>
            </w:pPr>
            <w:r/>
            <w:r>
              <w:rPr>
                <w:rFonts w:ascii="Vazirmatn" w:hAnsi="Vazirmatn" w:cs="Vazirmatn"/>
                <w:sz w:val="20"/>
                <w:rtl/>
              </w:rPr>
              <w:t>ارائه‌دهنده‌ی خدمت. قبل از فعالیت احراز هویت و بررسی سوءپیشینه می‌شود و NDA امضا می‌کند.</w:t>
            </w:r>
          </w:p>
        </w:tc>
      </w:tr>
      <w:tr>
        <w:tc>
          <w:tcPr>
            <w:tcW w:type="dxa" w:w="4706"/>
          </w:tcPr>
          <w:p>
            <w:pPr>
              <w:bidi/>
              <w:jc w:val="right"/>
            </w:pPr>
            <w:r/>
            <w:r>
              <w:rPr>
                <w:rFonts w:ascii="Vazirmatn" w:hAnsi="Vazirmatn" w:cs="Vazirmatn"/>
                <w:sz w:val="20"/>
                <w:rtl/>
              </w:rPr>
              <w:t>پشتیبانی</w:t>
            </w:r>
          </w:p>
        </w:tc>
        <w:tc>
          <w:tcPr>
            <w:tcW w:type="dxa" w:w="4706"/>
          </w:tcPr>
          <w:p>
            <w:pPr>
              <w:bidi/>
              <w:jc w:val="right"/>
            </w:pPr>
            <w:r/>
            <w:r>
              <w:rPr>
                <w:rFonts w:ascii="Vazirmatn" w:hAnsi="Vazirmatn" w:cs="Vazirmatn"/>
                <w:sz w:val="20"/>
                <w:rtl/>
              </w:rPr>
              <w:t>تیم ۲۴/۷ که تطبیق‌های ناقص، اضطراری‌ها و اختلافات را پیگیری می‌کند.</w:t>
            </w:r>
          </w:p>
        </w:tc>
      </w:tr>
    </w:tbl>
    <w:p>
      <w:pPr>
        <w:pStyle w:val="Heading2"/>
        <w:bidi/>
        <w:jc w:val="right"/>
      </w:pPr>
      <w:r>
        <w:rPr>
          <w:rFonts w:ascii="Vazirmatn" w:hAnsi="Vazirmatn" w:cs="Vazirmatn"/>
          <w:b/>
          <w:rtl/>
        </w:rPr>
        <w:t>۱.۳ مدل سرویس</w:t>
      </w:r>
    </w:p>
    <w:p>
      <w:pPr>
        <w:pStyle w:val="ListBullet"/>
        <w:bidi/>
        <w:jc w:val="right"/>
      </w:pPr>
      <w:r>
        <w:rPr>
          <w:rFonts w:ascii="Vazirmatn" w:hAnsi="Vazirmatn" w:cs="Vazirmatn"/>
          <w:b/>
          <w:rtl/>
        </w:rPr>
        <w:t xml:space="preserve">نوع درخواست: </w:t>
      </w:r>
      <w:r>
        <w:rPr>
          <w:rFonts w:ascii="Vazirmatn" w:hAnsi="Vazirmatn" w:cs="Vazirmatn"/>
          <w:rtl/>
        </w:rPr>
        <w:t>فوری (همین حالا) یا زمان‌دار (تاریخ و ساعت مشخص، ثبت از قبل).</w:t>
      </w:r>
    </w:p>
    <w:p>
      <w:pPr>
        <w:pStyle w:val="ListBullet"/>
        <w:bidi/>
        <w:jc w:val="right"/>
      </w:pPr>
      <w:r>
        <w:rPr>
          <w:rFonts w:ascii="Vazirmatn" w:hAnsi="Vazirmatn" w:cs="Vazirmatn"/>
          <w:b/>
          <w:rtl/>
        </w:rPr>
        <w:t>خودرو: افزودنی اختیاری. مترجم با خودروی شخصی همراه می‌شود یا پیاده. خودرو روی قیمت اثر دارد (تعرفه‌ی خودرو در پنل مدیریت است).</w:t>
      </w:r>
      <w:r>
        <w:rPr>
          <w:rFonts w:ascii="Vazirmatn" w:hAnsi="Vazirmatn" w:cs="Vazirmatn"/>
          <w:rtl/>
        </w:rPr>
      </w:r>
    </w:p>
    <w:p>
      <w:pPr>
        <w:pStyle w:val="ListBullet"/>
        <w:bidi/>
        <w:jc w:val="right"/>
      </w:pPr>
      <w:r>
        <w:rPr>
          <w:rFonts w:ascii="Vazirmatn" w:hAnsi="Vazirmatn" w:cs="Vazirmatn"/>
          <w:b/>
          <w:rtl/>
        </w:rPr>
        <w:t xml:space="preserve">تطبیق: </w:t>
      </w:r>
      <w:r>
        <w:rPr>
          <w:rFonts w:ascii="Vazirmatn" w:hAnsi="Vazirmatn" w:cs="Vazirmatn"/>
          <w:rtl/>
        </w:rPr>
        <w:t>مسافر مترجم را از فهرست انتخاب نمی‌کند. سامانه مترجم مناسب را پیدا می‌کند.</w:t>
      </w:r>
    </w:p>
    <w:p>
      <w:pPr>
        <w:pStyle w:val="ListBullet"/>
        <w:bidi/>
        <w:jc w:val="right"/>
      </w:pPr>
      <w:r>
        <w:rPr>
          <w:rFonts w:ascii="Vazirmatn" w:hAnsi="Vazirmatn" w:cs="Vazirmatn"/>
          <w:b/>
          <w:rtl/>
        </w:rPr>
        <w:t xml:space="preserve">پرداخت: </w:t>
      </w:r>
      <w:r>
        <w:rPr>
          <w:rFonts w:ascii="Vazirmatn" w:hAnsi="Vazirmatn" w:cs="Vazirmatn"/>
          <w:rtl/>
        </w:rPr>
        <w:t>در درخواست فوری و زمان‌دار، پرداخت بعد از پایان خدمت انجام می‌شود. در زمان ثبت رزرو هیچ مبلغی کسر نمی‌شود.</w:t>
      </w:r>
    </w:p>
    <w:p>
      <w:pPr>
        <w:pStyle w:val="ListBullet"/>
        <w:bidi/>
        <w:jc w:val="right"/>
      </w:pPr>
      <w:r>
        <w:rPr>
          <w:rFonts w:ascii="Vazirmatn" w:hAnsi="Vazirmatn" w:cs="Vazirmatn"/>
          <w:b/>
          <w:rtl/>
        </w:rPr>
        <w:t xml:space="preserve">زبان رابط: </w:t>
      </w:r>
      <w:r>
        <w:rPr>
          <w:rFonts w:ascii="Vazirmatn" w:hAnsi="Vazirmatn" w:cs="Vazirmatn"/>
          <w:rtl/>
        </w:rPr>
        <w:t>از بالای صفحه قابل انتخاب است یا بر اساس زبان سیستم تعیین می‌شود.</w:t>
      </w:r>
    </w:p>
    <w:p>
      <w:pPr>
        <w:pStyle w:val="Heading2"/>
        <w:bidi/>
        <w:jc w:val="right"/>
      </w:pPr>
      <w:r>
        <w:rPr>
          <w:rFonts w:ascii="Vazirmatn" w:hAnsi="Vazirmatn" w:cs="Vazirmatn"/>
          <w:rtl/>
        </w:rPr>
        <w:t>۱.۴ مقایسه با اسنپ</w:t>
      </w:r>
    </w:p>
    <w:p>
      <w:pPr>
        <w:bidi/>
        <w:jc w:val="right"/>
      </w:pPr>
      <w:r>
        <w:rPr>
          <w:rFonts w:ascii="Vazirmatn" w:hAnsi="Vazirmatn" w:cs="Vazirmatn"/>
          <w:rtl/>
        </w:rPr>
        <w:t>اسنپ مرجع اصلی الگوی ما از نظر جریان کار است. همراه روی همان ایده ساخته می‌شود و یک خدمت تخصصی را اضافه می‌کند.</w:t>
      </w:r>
    </w:p>
    <w:p>
      <w:pPr>
        <w:pStyle w:val="ListBullet"/>
        <w:bidi/>
        <w:jc w:val="right"/>
      </w:pPr>
      <w:r>
        <w:rPr>
          <w:rFonts w:ascii="Vazirmatn" w:hAnsi="Vazirmatn" w:cs="Vazirmatn"/>
          <w:rtl/>
        </w:rPr>
        <w:t>مشابه اسنپ: قیمت پیش از سفر مشخص و برای هر دو طرف نمایش داده می‌شود؛ پلتفرم واسطه است؛ بررسی هویت و ایمنی طرفین انجام می‌شود؛ کمیسیون از هر خدمت گرفته می‌شود.</w:t>
      </w:r>
    </w:p>
    <w:p>
      <w:pPr>
        <w:pStyle w:val="ListBullet"/>
        <w:bidi/>
        <w:jc w:val="right"/>
      </w:pPr>
      <w:r>
        <w:rPr>
          <w:rFonts w:ascii="Vazirmatn" w:hAnsi="Vazirmatn" w:cs="Vazirmatn"/>
          <w:rtl/>
        </w:rPr>
        <w:t>مشابه اسنپ: قیمت را پلتفرم تعیین می‌کند؛ نه مسافر و نه مترجم. تعرفه در پنل مدیریت تنظیم می‌شود.</w:t>
      </w:r>
    </w:p>
    <w:p>
      <w:pPr>
        <w:pStyle w:val="ListBullet"/>
        <w:bidi/>
        <w:jc w:val="right"/>
      </w:pPr>
      <w:r>
        <w:rPr>
          <w:rFonts w:ascii="Vazirmatn" w:hAnsi="Vazirmatn" w:cs="Vazirmatn"/>
          <w:rtl/>
        </w:rPr>
        <w:t>تفاوت: اسنپ مسافر و راننده را در دو اپ جدا دارد. همراه هم وب‌اپ مسافر و هم وب‌اپ مترجم دارد و هر دو با یک بک‌اند کار می‌کنند.</w:t>
      </w:r>
    </w:p>
    <w:p>
      <w:pPr>
        <w:pStyle w:val="ListBullet"/>
        <w:bidi/>
        <w:jc w:val="right"/>
      </w:pPr>
      <w:r>
        <w:rPr>
          <w:rFonts w:ascii="Vazirmatn" w:hAnsi="Vazirmatn" w:cs="Vazirmatn"/>
          <w:rtl/>
        </w:rPr>
        <w:t>تفاوت: همراه رزرو زمان‌دار با تطبیق خودکار یک ساعت قبل از موعد دارد.</w:t>
      </w:r>
    </w:p>
    <w:p>
      <w:pPr>
        <w:pStyle w:val="ListBullet"/>
        <w:bidi/>
        <w:jc w:val="right"/>
      </w:pPr>
      <w:r>
        <w:rPr>
          <w:rFonts w:ascii="Vazirmatn" w:hAnsi="Vazirmatn" w:cs="Vazirmatn"/>
          <w:rtl/>
        </w:rPr>
        <w:t>تفاوت: در اسنپ پرداخت سنتی نقدی به راننده بوده است. در همراه هر دو روش، آنلاین از طریق پلتفرم و نقدی سنتی، موجود است و مدیر پلتفرم هر کدام را در پنل فعال یا غیرفعال می‌کند.</w:t>
      </w:r>
    </w:p>
    <w:p>
      <w:pPr>
        <w:pStyle w:val="ListBullet"/>
        <w:bidi/>
        <w:jc w:val="right"/>
      </w:pPr>
      <w:r>
        <w:rPr>
          <w:rFonts w:ascii="Vazirmatn" w:hAnsi="Vazirmatn" w:cs="Vazirmatn"/>
          <w:rtl/>
        </w:rPr>
        <w:t>تفاوت: همراه کاربر خارجی را هدف می‌گیرد، پس ورود با ایمیل، زبان‌های متعدد و زبان رابط اهمیت بیشتری دارد.</w:t>
      </w:r>
    </w:p>
    <w:p>
      <w:pPr>
        <w:pStyle w:val="ListBullet"/>
        <w:bidi/>
        <w:jc w:val="right"/>
      </w:pPr>
      <w:r>
        <w:rPr>
          <w:rFonts w:ascii="Vazirmatn" w:hAnsi="Vazirmatn" w:cs="Vazirmatn"/>
          <w:rtl/>
        </w:rPr>
        <w:t>تفاوت: همراه ترجیح جنسیت مترجم را در هر درخواست دارد.</w:t>
      </w:r>
    </w:p>
    <w:p>
      <w:pPr>
        <w:pStyle w:val="Heading1"/>
        <w:bidi/>
        <w:jc w:val="right"/>
      </w:pPr>
      <w:r>
        <w:rPr>
          <w:rFonts w:ascii="Vazirmatn" w:hAnsi="Vazirmatn" w:cs="Vazirmatn"/>
          <w:b/>
          <w:rtl/>
        </w:rPr>
        <w:t>۲. ورود و ثبت‌نام مسافر</w:t>
      </w:r>
    </w:p>
    <w:p>
      <w:pPr>
        <w:bidi/>
        <w:jc w:val="right"/>
      </w:pPr>
      <w:r>
        <w:rPr>
          <w:rFonts w:ascii="Vazirmatn" w:hAnsi="Vazirmatn" w:cs="Vazirmatn"/>
          <w:b w:val="0"/>
          <w:i w:val="0"/>
          <w:rtl/>
        </w:rPr>
        <w:t>ورود بدون رمز عبور با کد یک‌بارمصرف (OTP) انجام می‌شود. کاربر جدید بعد از تأیید کد، یک مرحله‌ی اطلاعات هویتی را کامل می‌کند.</w:t>
      </w:r>
    </w:p>
    <w:p>
      <w:pPr>
        <w:pStyle w:val="Heading2"/>
        <w:bidi/>
        <w:jc w:val="right"/>
      </w:pPr>
      <w:r>
        <w:rPr>
          <w:rFonts w:ascii="Vazirmatn" w:hAnsi="Vazirmatn" w:cs="Vazirmatn"/>
          <w:b/>
          <w:rtl/>
        </w:rPr>
        <w:t>۲.۱ مرحله‌ی شناسایی</w:t>
      </w:r>
    </w:p>
    <w:p>
      <w:pPr>
        <w:pStyle w:val="ListBullet"/>
        <w:bidi/>
        <w:jc w:val="right"/>
      </w:pPr>
      <w:r>
        <w:rPr>
          <w:rFonts w:ascii="Vazirmatn" w:hAnsi="Vazirmatn" w:cs="Vazirmatn"/>
          <w:rtl/>
        </w:rPr>
        <w:t>تب انتخاب روش: «شماره موبایل» (پیش‌فرض) یا «ایمیل مسافر».</w:t>
      </w:r>
    </w:p>
    <w:p>
      <w:pPr>
        <w:pStyle w:val="ListBullet"/>
        <w:bidi/>
        <w:jc w:val="right"/>
      </w:pPr>
      <w:r>
        <w:rPr>
          <w:rFonts w:ascii="Vazirmatn" w:hAnsi="Vazirmatn" w:cs="Vazirmatn"/>
          <w:rtl/>
        </w:rPr>
        <w:t>شماره موبایل: انتخاب پیش‌شماره‌ی کشور از ۹ گزینه (IR+98 پیش‌فرض، IQ+964، AE+971، OM+968، TR+90، GB+44، DE+49، RU+7، CN+86). با تغییر کشور، نمونه‌ی شماره تغییر می‌کند.</w:t>
      </w:r>
    </w:p>
    <w:p>
      <w:pPr>
        <w:pStyle w:val="ListBullet"/>
        <w:bidi/>
        <w:jc w:val="right"/>
      </w:pPr>
      <w:r>
        <w:rPr>
          <w:rFonts w:ascii="Vazirmatn" w:hAnsi="Vazirmatn" w:cs="Vazirmatn"/>
          <w:rtl/>
        </w:rPr>
        <w:t>ایمیل: برای همه‌ی کاربران، ایرانی و خارجی، در دسترس است.</w:t>
      </w:r>
    </w:p>
    <w:p>
      <w:pPr>
        <w:pStyle w:val="ListBullet"/>
        <w:bidi/>
        <w:jc w:val="right"/>
      </w:pPr>
      <w:r>
        <w:rPr>
          <w:rFonts w:ascii="Vazirmatn" w:hAnsi="Vazirmatn" w:cs="Vazirmatn"/>
          <w:rtl/>
        </w:rPr>
        <w:t>تأیید سن: «حداقل ۱۸ سال تمام قانونی».</w:t>
      </w:r>
    </w:p>
    <w:p>
      <w:pPr>
        <w:pStyle w:val="ListBullet"/>
        <w:bidi/>
        <w:jc w:val="right"/>
      </w:pPr>
      <w:r>
        <w:rPr>
          <w:rFonts w:ascii="Vazirmatn" w:hAnsi="Vazirmatn" w:cs="Vazirmatn"/>
          <w:rtl/>
        </w:rPr>
        <w:t>زبان رابط: پیش‌فرض فارسی است. کاربر می‌تواند از بالای صفحه‌ی ورود زبان کل پلتفرم را تغییر دهد و همین تنظیم در پروفایل مسافر هم وجود دارد.</w:t>
      </w:r>
    </w:p>
    <w:p>
      <w:pPr>
        <w:pStyle w:val="ListBullet"/>
        <w:bidi/>
        <w:jc w:val="right"/>
      </w:pPr>
      <w:r>
        <w:rPr>
          <w:rFonts w:ascii="Vazirmatn" w:hAnsi="Vazirmatn" w:cs="Vazirmatn"/>
          <w:rtl/>
        </w:rPr>
        <w:t>پذیرش قوانین: «قوانین و ضوابط همراهی تشریفاتی» و «حریم خصوصی».</w:t>
      </w:r>
    </w:p>
    <w:p>
      <w:pPr>
        <w:pStyle w:val="ListBullet"/>
        <w:bidi/>
        <w:jc w:val="right"/>
      </w:pPr>
      <w:r>
        <w:rPr>
          <w:rFonts w:ascii="Vazirmatn" w:hAnsi="Vazirmatn" w:cs="Vazirmatn"/>
          <w:rtl/>
        </w:rPr>
        <w:t>دکمه‌ی «دریافت کد تأیید یک‌بارمصرف» فقط وقتی هر دو تأییدیه تیک خورده باشند کد ارسال می‌کند. در غیر این صورت هشدار «لطفاً شرایط سنی و قوانین پلتفرم را تأیید فرمایید» نمایش داده می‌شود.</w:t>
      </w:r>
    </w:p>
    <w:p>
      <w:pPr>
        <w:pStyle w:val="ListBullet"/>
        <w:bidi/>
        <w:jc w:val="right"/>
      </w:pPr>
      <w:r>
        <w:rPr>
          <w:rFonts w:ascii="Vazirmatn" w:hAnsi="Vazirmatn" w:cs="Vazirmatn"/>
          <w:rtl/>
        </w:rPr>
        <w:t>یادداشت: «کد ورود در کمتر از چند ثانیه به صورت پیامک یا ایمیل ارسال می‌گردد.»</w:t>
      </w:r>
    </w:p>
    <w:p>
      <w:pPr>
        <w:pStyle w:val="Heading2"/>
        <w:bidi/>
        <w:jc w:val="right"/>
      </w:pPr>
      <w:r>
        <w:rPr>
          <w:rFonts w:ascii="Vazirmatn" w:hAnsi="Vazirmatn" w:cs="Vazirmatn"/>
          <w:b/>
          <w:rtl/>
        </w:rPr>
        <w:t>۲.۲ مرحله‌ی کد</w:t>
      </w:r>
    </w:p>
    <w:p>
      <w:pPr>
        <w:pStyle w:val="ListBullet"/>
        <w:bidi/>
        <w:jc w:val="right"/>
      </w:pPr>
      <w:r>
        <w:rPr>
          <w:rFonts w:ascii="Vazirmatn" w:hAnsi="Vazirmatn" w:cs="Vazirmatn"/>
          <w:rtl/>
        </w:rPr>
        <w:t>نمایش گیرنده‌ی ماسک‌شده: مثلاً +98 912***89 یا ایمیل کامل. دکمه‌ی «ویرایش» به مرحله‌ی قبل برمی‌گردد.</w:t>
      </w:r>
    </w:p>
    <w:p>
      <w:pPr>
        <w:pStyle w:val="ListBullet"/>
        <w:bidi/>
        <w:jc w:val="right"/>
      </w:pPr>
      <w:r>
        <w:rPr>
          <w:rFonts w:ascii="Vazirmatn" w:hAnsi="Vazirmatn" w:cs="Vazirmatn"/>
          <w:rtl/>
        </w:rPr>
        <w:t>شش کادر کد؛ ورود خودکار به خانه‌ی بعد؛ Backspace به خانه‌ی قبل.</w:t>
      </w:r>
    </w:p>
    <w:p>
      <w:pPr>
        <w:pStyle w:val="ListBullet"/>
        <w:bidi/>
        <w:jc w:val="right"/>
      </w:pPr>
      <w:r>
        <w:rPr>
          <w:rFonts w:ascii="Vazirmatn" w:hAnsi="Vazirmatn" w:cs="Vazirmatn"/>
          <w:rtl/>
        </w:rPr>
        <w:t>با پر شدن خانه‌ی ششم، تأیید خودکار اجرا می‌شود.</w:t>
      </w:r>
    </w:p>
    <w:p>
      <w:pPr>
        <w:pStyle w:val="ListBullet"/>
        <w:bidi/>
        <w:jc w:val="right"/>
      </w:pPr>
      <w:r>
        <w:rPr>
          <w:rFonts w:ascii="Vazirmatn" w:hAnsi="Vazirmatn" w:cs="Vazirmatn"/>
          <w:rtl/>
        </w:rPr>
        <w:t>شمارنده: ۱۱۹ ثانیه برای ارسال اول. دکمه‌ی «ارسال دوباره کد» تا پایان شمارنده غیرفعال است. ارسال دوباره، شمارنده‌ی ۱۲۰ ثانیه‌ای را از نو شروع می‌کند و کادرها را خالی می‌کند.</w:t>
      </w:r>
    </w:p>
    <w:p>
      <w:pPr>
        <w:pStyle w:val="ListBullet"/>
        <w:bidi/>
        <w:jc w:val="right"/>
      </w:pPr>
      <w:r>
        <w:rPr>
          <w:rFonts w:ascii="Vazirmatn" w:hAnsi="Vazirmatn" w:cs="Vazirmatn"/>
          <w:rtl/>
        </w:rPr>
        <w:t>کد دمو (۱۲۳۴۵۶) فقط در محیط آزمایش وجود دارد و باید در نسخه‌ی تولید حذف شود.</w:t>
      </w:r>
    </w:p>
    <w:p>
      <w:pPr>
        <w:pStyle w:val="Heading2"/>
        <w:bidi/>
        <w:jc w:val="right"/>
      </w:pPr>
      <w:r>
        <w:rPr>
          <w:rFonts w:ascii="Vazirmatn" w:hAnsi="Vazirmatn" w:cs="Vazirmatn"/>
          <w:b/>
          <w:rtl/>
        </w:rPr>
        <w:t>۲.۳ اطلاعات هویتی کاربر جدید</w:t>
      </w:r>
    </w:p>
    <w:p>
      <w:pPr>
        <w:bidi/>
        <w:jc w:val="right"/>
      </w:pPr>
      <w:r>
        <w:rPr>
          <w:rFonts w:ascii="Vazirmatn" w:hAnsi="Vazirmatn" w:cs="Vazirmatn"/>
          <w:b w:val="0"/>
          <w:i w:val="0"/>
          <w:rtl/>
        </w:rPr>
        <w:t>این مرحله بعد از تأیید OTP و فقط برای کاربری نمایش داده می‌شود که قبلاً اطلاعات او ثبت نشده است. کاربر قبلی مستقیماً وارد نقشه می‌شود. همه‌ی فیلدها در یک صفحه‌اند.</w:t>
      </w:r>
    </w:p>
    <w:tbl>
      <w:tblPr>
        <w:tblStyle w:val="TableGrid"/>
        <w:tblW w:type="auto" w:w="0"/>
        <w:tblLook w:firstColumn="1" w:firstRow="1" w:lastColumn="0" w:lastRow="0" w:noHBand="0" w:noVBand="1" w:val="04A0"/>
        <w:bidiVisual/>
      </w:tblPr>
      <w:tblGrid>
        <w:gridCol w:w="3137"/>
        <w:gridCol w:w="3137"/>
        <w:gridCol w:w="3137"/>
      </w:tblGrid>
      <w:tr>
        <w:tc>
          <w:tcPr>
            <w:tcW w:type="dxa" w:w="3137"/>
            <w:shd w:val="clear" w:color="auto" w:fill="005182"/>
          </w:tcPr>
          <w:p>
            <w:pPr>
              <w:bidi/>
              <w:jc w:val="right"/>
            </w:pPr>
            <w:r/>
            <w:r>
              <w:rPr>
                <w:rFonts w:ascii="Vazirmatn" w:hAnsi="Vazirmatn" w:cs="Vazirmatn"/>
                <w:b/>
                <w:color w:val="FFFFFF"/>
                <w:sz w:val="20"/>
                <w:rtl/>
              </w:rPr>
              <w:t>فیلد</w:t>
            </w:r>
          </w:p>
        </w:tc>
        <w:tc>
          <w:tcPr>
            <w:tcW w:type="dxa" w:w="3137"/>
            <w:shd w:val="clear" w:color="auto" w:fill="005182"/>
          </w:tcPr>
          <w:p>
            <w:pPr>
              <w:bidi/>
              <w:jc w:val="right"/>
            </w:pPr>
            <w:r/>
            <w:r>
              <w:rPr>
                <w:rFonts w:ascii="Vazirmatn" w:hAnsi="Vazirmatn" w:cs="Vazirmatn"/>
                <w:b/>
                <w:color w:val="FFFFFF"/>
                <w:sz w:val="20"/>
                <w:rtl/>
              </w:rPr>
              <w:t>اجباری؟</w:t>
            </w:r>
          </w:p>
        </w:tc>
        <w:tc>
          <w:tcPr>
            <w:tcW w:type="dxa" w:w="3137"/>
            <w:shd w:val="clear" w:color="auto" w:fill="005182"/>
          </w:tcPr>
          <w:p>
            <w:pPr>
              <w:bidi/>
              <w:jc w:val="right"/>
            </w:pPr>
            <w:r/>
            <w:r>
              <w:rPr>
                <w:rFonts w:ascii="Vazirmatn" w:hAnsi="Vazirmatn" w:cs="Vazirmatn"/>
                <w:b/>
                <w:color w:val="FFFFFF"/>
                <w:sz w:val="20"/>
                <w:rtl/>
              </w:rPr>
              <w:t>قواعد</w:t>
            </w:r>
          </w:p>
        </w:tc>
      </w:tr>
      <w:tr>
        <w:tc>
          <w:tcPr>
            <w:tcW w:type="dxa" w:w="3137"/>
          </w:tcPr>
          <w:p>
            <w:pPr>
              <w:bidi/>
              <w:jc w:val="right"/>
            </w:pPr>
            <w:r/>
            <w:r>
              <w:rPr>
                <w:rFonts w:ascii="Vazirmatn" w:hAnsi="Vazirmatn" w:cs="Vazirmatn"/>
                <w:sz w:val="20"/>
                <w:rtl/>
              </w:rPr>
              <w:t>نام</w:t>
            </w:r>
          </w:p>
        </w:tc>
        <w:tc>
          <w:tcPr>
            <w:tcW w:type="dxa" w:w="3137"/>
          </w:tcPr>
          <w:p>
            <w:pPr>
              <w:bidi/>
              <w:jc w:val="right"/>
            </w:pPr>
            <w:r/>
            <w:r>
              <w:rPr>
                <w:rFonts w:ascii="Vazirmatn" w:hAnsi="Vazirmatn" w:cs="Vazirmatn"/>
                <w:sz w:val="20"/>
                <w:rtl/>
              </w:rPr>
              <w:t>بله</w:t>
            </w:r>
          </w:p>
        </w:tc>
        <w:tc>
          <w:tcPr>
            <w:tcW w:type="dxa" w:w="3137"/>
          </w:tcPr>
          <w:p>
            <w:pPr>
              <w:bidi/>
              <w:jc w:val="right"/>
            </w:pPr>
            <w:r>
              <w:t>هر زبانی قابل قبول است (فارسی، لاتین یا عربی). ۲ تا ۳۰ حرف. زیر فیلد این متن نمایش داده می‌شود: «نام و نام خانوادگی باید دقیقاً مطابق گذرنامه باشد.» بدون ارقام و علائم خاص.</w:t>
            </w:r>
            <w:r>
              <w:rPr>
                <w:rFonts w:ascii="Vazirmatn" w:hAnsi="Vazirmatn" w:cs="Vazirmatn"/>
                <w:sz w:val="20"/>
                <w:rtl/>
              </w:rPr>
            </w:r>
          </w:p>
        </w:tc>
      </w:tr>
      <w:tr>
        <w:tc>
          <w:tcPr>
            <w:tcW w:type="dxa" w:w="3137"/>
          </w:tcPr>
          <w:p>
            <w:pPr>
              <w:bidi/>
              <w:jc w:val="right"/>
            </w:pPr>
            <w:r/>
            <w:r>
              <w:rPr>
                <w:rFonts w:ascii="Vazirmatn" w:hAnsi="Vazirmatn" w:cs="Vazirmatn"/>
                <w:sz w:val="20"/>
                <w:rtl/>
              </w:rPr>
              <w:t>نام خانوادگی</w:t>
            </w:r>
          </w:p>
        </w:tc>
        <w:tc>
          <w:tcPr>
            <w:tcW w:type="dxa" w:w="3137"/>
          </w:tcPr>
          <w:p>
            <w:pPr>
              <w:bidi/>
              <w:jc w:val="right"/>
            </w:pPr>
            <w:r/>
            <w:r>
              <w:rPr>
                <w:rFonts w:ascii="Vazirmatn" w:hAnsi="Vazirmatn" w:cs="Vazirmatn"/>
                <w:sz w:val="20"/>
                <w:rtl/>
              </w:rPr>
              <w:t>بله</w:t>
            </w:r>
          </w:p>
        </w:tc>
        <w:tc>
          <w:tcPr>
            <w:tcW w:type="dxa" w:w="3137"/>
          </w:tcPr>
          <w:p>
            <w:pPr>
              <w:bidi/>
              <w:jc w:val="right"/>
            </w:pPr>
            <w:r>
              <w:t>هر زبانی قابل قبول است. ۲ تا ۴۰ حرف، با همان قواعد نام.</w:t>
            </w:r>
            <w:r>
              <w:rPr>
                <w:rFonts w:ascii="Vazirmatn" w:hAnsi="Vazirmatn" w:cs="Vazirmatn"/>
                <w:sz w:val="20"/>
                <w:rtl/>
              </w:rPr>
            </w:r>
          </w:p>
        </w:tc>
      </w:tr>
      <w:tr>
        <w:tc>
          <w:tcPr>
            <w:tcW w:type="dxa" w:w="3137"/>
          </w:tcPr>
          <w:p>
            <w:pPr>
              <w:bidi/>
              <w:jc w:val="right"/>
            </w:pPr>
            <w:r/>
            <w:r>
              <w:rPr>
                <w:rFonts w:ascii="Vazirmatn" w:hAnsi="Vazirmatn" w:cs="Vazirmatn"/>
                <w:sz w:val="20"/>
                <w:rtl/>
              </w:rPr>
              <w:t>جنسیت</w:t>
            </w:r>
          </w:p>
        </w:tc>
        <w:tc>
          <w:tcPr>
            <w:tcW w:type="dxa" w:w="3137"/>
          </w:tcPr>
          <w:p>
            <w:pPr>
              <w:bidi/>
              <w:jc w:val="right"/>
            </w:pPr>
            <w:r/>
            <w:r>
              <w:rPr>
                <w:rFonts w:ascii="Vazirmatn" w:hAnsi="Vazirmatn" w:cs="Vazirmatn"/>
                <w:sz w:val="20"/>
                <w:rtl/>
              </w:rPr>
              <w:t>بله</w:t>
            </w:r>
          </w:p>
        </w:tc>
        <w:tc>
          <w:tcPr>
            <w:tcW w:type="dxa" w:w="3137"/>
          </w:tcPr>
          <w:p>
            <w:pPr>
              <w:bidi/>
              <w:jc w:val="right"/>
            </w:pPr>
            <w:r/>
            <w:r>
              <w:rPr>
                <w:rFonts w:ascii="Vazirmatn" w:hAnsi="Vazirmatn" w:cs="Vazirmatn"/>
                <w:sz w:val="20"/>
                <w:rtl/>
              </w:rPr>
              <w:t>فقط «مرد» یا «زن». گزینه‌ی «ترجیح نمی‌گویم» وجود ندارد</w:t>
            </w:r>
          </w:p>
        </w:tc>
      </w:tr>
      <w:tr>
        <w:tc>
          <w:tcPr>
            <w:tcW w:type="dxa" w:w="3137"/>
          </w:tcPr>
          <w:p>
            <w:pPr>
              <w:bidi/>
              <w:jc w:val="right"/>
            </w:pPr>
            <w:r/>
            <w:r>
              <w:rPr>
                <w:rFonts w:ascii="Vazirmatn" w:hAnsi="Vazirmatn" w:cs="Vazirmatn"/>
                <w:sz w:val="20"/>
                <w:rtl/>
              </w:rPr>
              <w:t>عکس پروفایل</w:t>
            </w:r>
          </w:p>
        </w:tc>
        <w:tc>
          <w:tcPr>
            <w:tcW w:type="dxa" w:w="3137"/>
          </w:tcPr>
          <w:p>
            <w:pPr>
              <w:bidi/>
              <w:jc w:val="right"/>
            </w:pPr>
            <w:r/>
            <w:r>
              <w:rPr>
                <w:rFonts w:ascii="Vazirmatn" w:hAnsi="Vazirmatn" w:cs="Vazirmatn"/>
                <w:sz w:val="20"/>
                <w:rtl/>
              </w:rPr>
              <w:t>خیر</w:t>
            </w:r>
          </w:p>
        </w:tc>
        <w:tc>
          <w:tcPr>
            <w:tcW w:type="dxa" w:w="3137"/>
          </w:tcPr>
          <w:p>
            <w:pPr>
              <w:bidi/>
              <w:jc w:val="right"/>
            </w:pPr>
            <w:r/>
            <w:r>
              <w:rPr>
                <w:rFonts w:ascii="Vazirmatn" w:hAnsi="Vazirmatn" w:cs="Vazirmatn"/>
                <w:sz w:val="20"/>
                <w:rtl/>
              </w:rPr>
              <w:t>از دوربین یا گالری؛ برش؛ حداکثر ۵ مگابایت؛ JPG یا PNG. در نبود عکس، تصویر پیش‌فرض نمایش داده می‌شود</w:t>
            </w:r>
          </w:p>
        </w:tc>
      </w:tr>
    </w:tbl>
    <w:p>
      <w:pPr>
        <w:pStyle w:val="ListBullet"/>
        <w:bidi/>
        <w:jc w:val="right"/>
      </w:pPr>
      <w:r>
        <w:rPr>
          <w:rFonts w:ascii="Vazirmatn" w:hAnsi="Vazirmatn" w:cs="Vazirmatn"/>
          <w:rtl/>
        </w:rPr>
        <w:t>دکمه‌ی «ادامه» فقط وقتی فعال می‌شود که نام، نام خانوادگی و جنسیت معتبر باشند.</w:t>
      </w:r>
    </w:p>
    <w:p>
      <w:pPr>
        <w:pStyle w:val="ListBullet"/>
        <w:bidi/>
        <w:jc w:val="right"/>
      </w:pPr>
      <w:r>
        <w:rPr>
          <w:rFonts w:ascii="Vazirmatn" w:hAnsi="Vazirmatn" w:cs="Vazirmatn"/>
          <w:rtl/>
        </w:rPr>
        <w:t>ویرایش در «حساب من»: نام، نام خانوادگی و عکس قابل تغییرند. جنسیت پس از ثبت فقط با تأیید پشتیبانی تغییر می‌کند.</w:t>
      </w:r>
    </w:p>
    <w:p>
      <w:pPr>
        <w:pStyle w:val="ListBullet"/>
        <w:bidi/>
        <w:jc w:val="right"/>
      </w:pPr>
      <w:r>
        <w:rPr>
          <w:rFonts w:ascii="Vazirmatn" w:hAnsi="Vazirmatn" w:cs="Vazirmatn"/>
          <w:rtl/>
        </w:rPr>
        <w:t>نام و نام خانوادگی مسافر همراه پیشنهاد درخواست به مترجم دعوت‌شده نشان داده می‌شود. عکس پروفایل بعد از پذیرش نشان داده می‌شود. جنسیت مسافر در هیچ مرحله‌ای به مترجم نشان داده نمی‌شود.</w:t>
      </w:r>
    </w:p>
    <w:p>
      <w:pPr>
        <w:pStyle w:val="Heading2"/>
        <w:bidi/>
        <w:jc w:val="right"/>
      </w:pPr>
      <w:r>
        <w:rPr>
          <w:rFonts w:ascii="Vazirmatn" w:hAnsi="Vazirmatn" w:cs="Vazirmatn"/>
          <w:b/>
          <w:rtl/>
        </w:rPr>
        <w:t>۲.۴ جریان ورود</w:t>
      </w:r>
    </w:p>
    <w:p>
      <w:pPr>
        <w:pStyle w:val="ListNumber"/>
        <w:numPr>
          <w:ilvl w:val="0"/>
          <w:numId w:val="10"/>
        </w:numPr>
        <w:bidi/>
        <w:jc w:val="right"/>
      </w:pPr>
      <w:r>
        <w:rPr>
          <w:rFonts w:ascii="Vazirmatn" w:hAnsi="Vazirmatn" w:cs="Vazirmatn"/>
          <w:rtl/>
        </w:rPr>
        <w:t>ورود به صفحه؛ تب شماره موبایل و کشور IR+98 فعال است.</w:t>
      </w:r>
    </w:p>
    <w:p>
      <w:pPr>
        <w:pStyle w:val="ListNumber"/>
        <w:numPr>
          <w:ilvl w:val="0"/>
          <w:numId w:val="10"/>
        </w:numPr>
        <w:bidi/>
        <w:jc w:val="right"/>
      </w:pPr>
      <w:r>
        <w:rPr>
          <w:rFonts w:ascii="Vazirmatn" w:hAnsi="Vazirmatn" w:cs="Vazirmatn"/>
          <w:rtl/>
        </w:rPr>
        <w:t>وارد کردن شماره یا ایمیل و تأیید سن و قوانین.</w:t>
      </w:r>
    </w:p>
    <w:p>
      <w:pPr>
        <w:pStyle w:val="ListNumber"/>
        <w:numPr>
          <w:ilvl w:val="0"/>
          <w:numId w:val="10"/>
        </w:numPr>
        <w:bidi/>
        <w:jc w:val="right"/>
      </w:pPr>
      <w:r>
        <w:rPr>
          <w:rFonts w:ascii="Vazirmatn" w:hAnsi="Vazirmatn" w:cs="Vazirmatn"/>
          <w:rtl/>
        </w:rPr>
        <w:t>ارسال کد؛ نمایش مرحله‌ی کد با شمارنده.</w:t>
      </w:r>
    </w:p>
    <w:p>
      <w:pPr>
        <w:pStyle w:val="ListNumber"/>
        <w:numPr>
          <w:ilvl w:val="0"/>
          <w:numId w:val="10"/>
        </w:numPr>
        <w:bidi/>
        <w:jc w:val="right"/>
      </w:pPr>
      <w:r>
        <w:rPr>
          <w:rFonts w:ascii="Vazirmatn" w:hAnsi="Vazirmatn" w:cs="Vazirmatn"/>
          <w:rtl/>
        </w:rPr>
        <w:t>وارد کردن کد؛ تأیید خودکار با خانه‌ی ششم.</w:t>
      </w:r>
    </w:p>
    <w:p>
      <w:pPr>
        <w:pStyle w:val="ListNumber"/>
        <w:numPr>
          <w:ilvl w:val="0"/>
          <w:numId w:val="10"/>
        </w:numPr>
        <w:bidi/>
        <w:jc w:val="right"/>
      </w:pPr>
      <w:r>
        <w:rPr>
          <w:rFonts w:ascii="Vazirmatn" w:hAnsi="Vazirmatn" w:cs="Vazirmatn"/>
          <w:rtl/>
        </w:rPr>
        <w:t>کاربر جدید: مرحله‌ی اطلاعات هویتی (۲.۳). کاربر قبلی: ادامه‌ی مستقیم.</w:t>
      </w:r>
    </w:p>
    <w:p>
      <w:pPr>
        <w:pStyle w:val="ListNumber"/>
        <w:numPr>
          <w:ilvl w:val="0"/>
          <w:numId w:val="10"/>
        </w:numPr>
        <w:bidi/>
        <w:jc w:val="right"/>
      </w:pPr>
      <w:r>
        <w:rPr>
          <w:rFonts w:ascii="Vazirmatn" w:hAnsi="Vazirmatn" w:cs="Vazirmatn"/>
          <w:rtl/>
        </w:rPr>
        <w:t>ورود به صفحه‌ی اصلی نقشه؛ پیام «ورود موفقیت‌آمیز بود» و انتقال پس از حدود ۱٫۲ ثانیه.</w:t>
      </w:r>
    </w:p>
    <w:p>
      <w:pPr>
        <w:pStyle w:val="Heading2"/>
        <w:bidi/>
        <w:jc w:val="right"/>
      </w:pPr>
      <w:r>
        <w:rPr>
          <w:rFonts w:ascii="Vazirmatn" w:hAnsi="Vazirmatn" w:cs="Vazirmatn"/>
          <w:b/>
          <w:rtl/>
        </w:rPr>
        <w:t>۲.۵ قواعد اعتبارسنجی</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مورد</w:t>
            </w:r>
          </w:p>
        </w:tc>
        <w:tc>
          <w:tcPr>
            <w:tcW w:type="dxa" w:w="4706"/>
            <w:shd w:val="clear" w:color="auto" w:fill="005182"/>
          </w:tcPr>
          <w:p>
            <w:pPr>
              <w:bidi/>
              <w:jc w:val="right"/>
            </w:pPr>
            <w:r/>
            <w:r>
              <w:rPr>
                <w:rFonts w:ascii="Vazirmatn" w:hAnsi="Vazirmatn" w:cs="Vazirmatn"/>
                <w:b/>
                <w:color w:val="FFFFFF"/>
                <w:sz w:val="20"/>
                <w:rtl/>
              </w:rPr>
              <w:t>قاعده</w:t>
            </w:r>
          </w:p>
        </w:tc>
      </w:tr>
      <w:tr>
        <w:tc>
          <w:tcPr>
            <w:tcW w:type="dxa" w:w="4706"/>
          </w:tcPr>
          <w:p>
            <w:pPr>
              <w:bidi/>
              <w:jc w:val="right"/>
            </w:pPr>
            <w:r/>
            <w:r>
              <w:rPr>
                <w:rFonts w:ascii="Vazirmatn" w:hAnsi="Vazirmatn" w:cs="Vazirmatn"/>
                <w:sz w:val="20"/>
                <w:rtl/>
              </w:rPr>
              <w:t>شماره</w:t>
            </w:r>
          </w:p>
        </w:tc>
        <w:tc>
          <w:tcPr>
            <w:tcW w:type="dxa" w:w="4706"/>
          </w:tcPr>
          <w:p>
            <w:pPr>
              <w:bidi/>
              <w:jc w:val="right"/>
            </w:pPr>
            <w:r/>
            <w:r>
              <w:rPr>
                <w:rFonts w:ascii="Vazirmatn" w:hAnsi="Vazirmatn" w:cs="Vazirmatn"/>
                <w:sz w:val="20"/>
                <w:rtl/>
              </w:rPr>
              <w:t>پس از حذف فاصله‌ها خالی نباشد؛ مطابق الگوی کشور انتخاب‌شده. در نسخه‌ی فعلی فقط trim انجام می‌شود.</w:t>
            </w:r>
          </w:p>
        </w:tc>
      </w:tr>
      <w:tr>
        <w:tc>
          <w:tcPr>
            <w:tcW w:type="dxa" w:w="4706"/>
          </w:tcPr>
          <w:p>
            <w:pPr>
              <w:bidi/>
              <w:jc w:val="right"/>
            </w:pPr>
            <w:r/>
            <w:r>
              <w:rPr>
                <w:rFonts w:ascii="Vazirmatn" w:hAnsi="Vazirmatn" w:cs="Vazirmatn"/>
                <w:sz w:val="20"/>
                <w:rtl/>
              </w:rPr>
              <w:t>ایمیل</w:t>
            </w:r>
          </w:p>
        </w:tc>
        <w:tc>
          <w:tcPr>
            <w:tcW w:type="dxa" w:w="4706"/>
          </w:tcPr>
          <w:p>
            <w:pPr>
              <w:bidi/>
              <w:jc w:val="right"/>
            </w:pPr>
            <w:r/>
            <w:r>
              <w:rPr>
                <w:rFonts w:ascii="Vazirmatn" w:hAnsi="Vazirmatn" w:cs="Vazirmatn"/>
                <w:sz w:val="20"/>
                <w:rtl/>
              </w:rPr>
              <w:t>قالب معتبر ایمیل. اعتبارسنجی نهایی سمت سرور.</w:t>
            </w:r>
          </w:p>
        </w:tc>
      </w:tr>
      <w:tr>
        <w:tc>
          <w:tcPr>
            <w:tcW w:type="dxa" w:w="4706"/>
          </w:tcPr>
          <w:p>
            <w:pPr>
              <w:bidi/>
              <w:jc w:val="right"/>
            </w:pPr>
            <w:r/>
            <w:r>
              <w:rPr>
                <w:rFonts w:ascii="Vazirmatn" w:hAnsi="Vazirmatn" w:cs="Vazirmatn"/>
                <w:sz w:val="20"/>
                <w:rtl/>
              </w:rPr>
              <w:t>کد</w:t>
            </w:r>
          </w:p>
        </w:tc>
        <w:tc>
          <w:tcPr>
            <w:tcW w:type="dxa" w:w="4706"/>
          </w:tcPr>
          <w:p>
            <w:pPr>
              <w:bidi/>
              <w:jc w:val="right"/>
            </w:pPr>
            <w:r/>
            <w:r>
              <w:rPr>
                <w:rFonts w:ascii="Vazirmatn" w:hAnsi="Vazirmatn" w:cs="Vazirmatn"/>
                <w:sz w:val="20"/>
                <w:rtl/>
              </w:rPr>
              <w:t>دقیقاً ۶ رقم. صحت، تعداد تلاش و انقضا فقط سمت سرور بررسی می‌شود.</w:t>
            </w:r>
          </w:p>
        </w:tc>
      </w:tr>
      <w:tr>
        <w:tc>
          <w:tcPr>
            <w:tcW w:type="dxa" w:w="4706"/>
          </w:tcPr>
          <w:p>
            <w:pPr>
              <w:bidi/>
              <w:jc w:val="right"/>
            </w:pPr>
            <w:r/>
            <w:r>
              <w:rPr>
                <w:rFonts w:ascii="Vazirmatn" w:hAnsi="Vazirmatn" w:cs="Vazirmatn"/>
                <w:sz w:val="20"/>
                <w:rtl/>
              </w:rPr>
              <w:t>تلاش‌های ورود</w:t>
            </w:r>
          </w:p>
        </w:tc>
        <w:tc>
          <w:tcPr>
            <w:tcW w:type="dxa" w:w="4706"/>
          </w:tcPr>
          <w:p>
            <w:pPr>
              <w:bidi/>
              <w:jc w:val="right"/>
            </w:pPr>
            <w:r/>
            <w:r>
              <w:rPr>
                <w:rFonts w:ascii="Vazirmatn" w:hAnsi="Vazirmatn" w:cs="Vazirmatn"/>
                <w:sz w:val="20"/>
                <w:rtl/>
              </w:rPr>
              <w:t>محدودیت تعداد تلاش (Rate Limit) سمت سرور؛ پیام یکسان برای حساب موجود و ناموجود.</w:t>
            </w:r>
          </w:p>
        </w:tc>
      </w:tr>
    </w:tbl>
    <w:p>
      <w:pPr>
        <w:pStyle w:val="Heading1"/>
        <w:bidi/>
        <w:jc w:val="right"/>
      </w:pPr>
      <w:r>
        <w:rPr>
          <w:rFonts w:ascii="Vazirmatn" w:hAnsi="Vazirmatn" w:cs="Vazirmatn"/>
          <w:b/>
          <w:rtl/>
        </w:rPr>
        <w:t>۳. صفحه‌ی اصلی و انتخاب محل ملاقات</w:t>
      </w:r>
    </w:p>
    <w:p>
      <w:pPr>
        <w:pStyle w:val="Heading2"/>
        <w:bidi/>
        <w:jc w:val="right"/>
      </w:pPr>
      <w:r>
        <w:rPr>
          <w:rFonts w:ascii="Vazirmatn" w:hAnsi="Vazirmatn" w:cs="Vazirmatn"/>
          <w:b/>
          <w:rtl/>
        </w:rPr>
        <w:t>۳.۱ ساختار صفحه</w:t>
      </w:r>
    </w:p>
    <w:p>
      <w:pPr>
        <w:pStyle w:val="ListNumber"/>
        <w:numPr>
          <w:ilvl w:val="0"/>
          <w:numId w:val="11"/>
        </w:numPr>
        <w:bidi/>
        <w:jc w:val="right"/>
      </w:pPr>
      <w:r>
        <w:rPr>
          <w:rFonts w:ascii="Vazirmatn" w:hAnsi="Vazirmatn" w:cs="Vazirmatn"/>
          <w:rtl/>
        </w:rPr>
        <w:t>لایه‌ی نقشه (تمام‌صفحه): خیابان‌ها، حباب مترجمان نزدیک، پین مرکزی و کنترل‌های نقشه.</w:t>
      </w:r>
    </w:p>
    <w:p>
      <w:pPr>
        <w:pStyle w:val="ListNumber"/>
        <w:numPr>
          <w:ilvl w:val="0"/>
          <w:numId w:val="11"/>
        </w:numPr>
        <w:bidi/>
        <w:jc w:val="right"/>
      </w:pPr>
      <w:r>
        <w:rPr>
          <w:rFonts w:ascii="Vazirmatn" w:hAnsi="Vazirmatn" w:cs="Vazirmatn"/>
          <w:rtl/>
        </w:rPr>
        <w:t>نوار بالایی شناور: لوگو و نام «همراه»، توضیح «اعزام و رزرو هوشمند مترجم»، اعلان‌ها و پیام‌ها.</w:t>
      </w:r>
    </w:p>
    <w:p>
      <w:pPr>
        <w:pStyle w:val="ListNumber"/>
        <w:numPr>
          <w:ilvl w:val="0"/>
          <w:numId w:val="11"/>
        </w:numPr>
        <w:bidi/>
        <w:jc w:val="right"/>
      </w:pPr>
      <w:r>
        <w:rPr>
          <w:rFonts w:ascii="Vazirmatn" w:hAnsi="Vazirmatn" w:cs="Vazirmatn"/>
          <w:rtl/>
        </w:rPr>
        <w:t>ستون کنترل‌های شناور (چپ): پیام، اعلان، سپر ایمنی (اضطراری)، موقعیت من، زوم، لایه‌ها.</w:t>
      </w:r>
    </w:p>
    <w:p>
      <w:pPr>
        <w:pStyle w:val="ListNumber"/>
        <w:numPr>
          <w:ilvl w:val="0"/>
          <w:numId w:val="11"/>
        </w:numPr>
        <w:bidi/>
        <w:jc w:val="right"/>
      </w:pPr>
      <w:r>
        <w:rPr>
          <w:rFonts w:ascii="Vazirmatn" w:hAnsi="Vazirmatn" w:cs="Vazirmatn"/>
          <w:rtl/>
        </w:rPr>
        <w:t>حباب مترجمان: تخصص، زبان، زمان رسیدن (پیاده یا خودرو)، تصویر و نقطه‌ی وضعیت آنلاین.</w:t>
      </w:r>
    </w:p>
    <w:p>
      <w:pPr>
        <w:pStyle w:val="ListNumber"/>
        <w:numPr>
          <w:ilvl w:val="0"/>
          <w:numId w:val="11"/>
        </w:numPr>
        <w:bidi/>
        <w:jc w:val="right"/>
      </w:pPr>
      <w:r>
        <w:rPr>
          <w:rFonts w:ascii="Vazirmatn" w:hAnsi="Vazirmatn" w:cs="Vazirmatn"/>
          <w:rtl/>
        </w:rPr>
        <w:t>پنل پایینی (Bottom Sheet): محتوای مرحله‌ی فعال.</w:t>
      </w:r>
    </w:p>
    <w:p>
      <w:pPr>
        <w:pStyle w:val="ListNumber"/>
        <w:numPr>
          <w:ilvl w:val="0"/>
          <w:numId w:val="11"/>
        </w:numPr>
        <w:bidi/>
        <w:jc w:val="right"/>
      </w:pPr>
      <w:r>
        <w:rPr>
          <w:rFonts w:ascii="Vazirmatn" w:hAnsi="Vazirmatn" w:cs="Vazirmatn"/>
          <w:rtl/>
        </w:rPr>
        <w:t>دکمه‌ی CTA چسبان: فقط در مرحله‌ی تنظیم درخواست.</w:t>
      </w:r>
    </w:p>
    <w:p>
      <w:pPr>
        <w:pStyle w:val="ListNumber"/>
        <w:numPr>
          <w:ilvl w:val="0"/>
          <w:numId w:val="11"/>
        </w:numPr>
        <w:bidi/>
        <w:jc w:val="right"/>
      </w:pPr>
      <w:r>
        <w:rPr>
          <w:rFonts w:ascii="Vazirmatn" w:hAnsi="Vazirmatn" w:cs="Vazirmatn"/>
          <w:rtl/>
        </w:rPr>
        <w:t>نوار ناوبری پایین: درخواست، رزروها، مترجمان، حساب من.</w:t>
      </w:r>
    </w:p>
    <w:p>
      <w:pPr>
        <w:pStyle w:val="ListNumber"/>
        <w:numPr>
          <w:ilvl w:val="0"/>
          <w:numId w:val="11"/>
        </w:numPr>
        <w:bidi/>
        <w:jc w:val="right"/>
      </w:pPr>
      <w:r>
        <w:rPr>
          <w:rFonts w:ascii="Vazirmatn" w:hAnsi="Vazirmatn" w:cs="Vazirmatn"/>
          <w:rtl/>
        </w:rPr>
        <w:t>Toast: پیام کوتاه حدود ۳٫۲ ثانیه‌ای در بالای صفحه.</w:t>
      </w:r>
    </w:p>
    <w:p>
      <w:pPr>
        <w:pStyle w:val="Heading2"/>
        <w:bidi/>
        <w:jc w:val="right"/>
      </w:pPr>
      <w:r>
        <w:rPr>
          <w:rFonts w:ascii="Vazirmatn" w:hAnsi="Vazirmatn" w:cs="Vazirmatn"/>
          <w:b/>
          <w:rtl/>
        </w:rPr>
        <w:t>۳.۲ انتخاب محل ملاقات</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عنصر</w:t>
            </w:r>
          </w:p>
        </w:tc>
        <w:tc>
          <w:tcPr>
            <w:tcW w:type="dxa" w:w="4706"/>
            <w:shd w:val="clear" w:color="auto" w:fill="005182"/>
          </w:tcPr>
          <w:p>
            <w:pPr>
              <w:bidi/>
              <w:jc w:val="right"/>
            </w:pPr>
            <w:r/>
            <w:r>
              <w:rPr>
                <w:rFonts w:ascii="Vazirmatn" w:hAnsi="Vazirmatn" w:cs="Vazirmatn"/>
                <w:b/>
                <w:color w:val="FFFFFF"/>
                <w:sz w:val="20"/>
                <w:rtl/>
              </w:rPr>
              <w:t>رفتار</w:t>
            </w:r>
          </w:p>
        </w:tc>
      </w:tr>
      <w:tr>
        <w:tc>
          <w:tcPr>
            <w:tcW w:type="dxa" w:w="4706"/>
          </w:tcPr>
          <w:p>
            <w:pPr>
              <w:bidi/>
              <w:jc w:val="right"/>
            </w:pPr>
            <w:r/>
            <w:r>
              <w:rPr>
                <w:rFonts w:ascii="Vazirmatn" w:hAnsi="Vazirmatn" w:cs="Vazirmatn"/>
                <w:sz w:val="20"/>
                <w:rtl/>
              </w:rPr>
              <w:t>پین مرکزی</w:t>
            </w:r>
          </w:p>
        </w:tc>
        <w:tc>
          <w:tcPr>
            <w:tcW w:type="dxa" w:w="4706"/>
          </w:tcPr>
          <w:p>
            <w:pPr>
              <w:bidi/>
              <w:jc w:val="right"/>
            </w:pPr>
            <w:r/>
            <w:r>
              <w:rPr>
                <w:rFonts w:ascii="Vazirmatn" w:hAnsi="Vazirmatn" w:cs="Vazirmatn"/>
                <w:sz w:val="20"/>
                <w:rtl/>
              </w:rPr>
              <w:t>با حرکت نقشه ثابت می‌ماند و مختصات زیر آن به‌روز می‌شود. برچسب «محل استقرار و ملاقات شما».</w:t>
            </w:r>
          </w:p>
        </w:tc>
      </w:tr>
      <w:tr>
        <w:tc>
          <w:tcPr>
            <w:tcW w:type="dxa" w:w="4706"/>
          </w:tcPr>
          <w:p>
            <w:pPr>
              <w:bidi/>
              <w:jc w:val="right"/>
            </w:pPr>
            <w:r/>
            <w:r>
              <w:rPr>
                <w:rFonts w:ascii="Vazirmatn" w:hAnsi="Vazirmatn" w:cs="Vazirmatn"/>
                <w:sz w:val="20"/>
                <w:rtl/>
              </w:rPr>
              <w:t>کارت محل</w:t>
            </w:r>
          </w:p>
        </w:tc>
        <w:tc>
          <w:tcPr>
            <w:tcW w:type="dxa" w:w="4706"/>
          </w:tcPr>
          <w:p>
            <w:pPr>
              <w:bidi/>
              <w:jc w:val="right"/>
            </w:pPr>
            <w:r/>
            <w:r>
              <w:rPr>
                <w:rFonts w:ascii="Vazirmatn" w:hAnsi="Vazirmatn" w:cs="Vazirmatn"/>
                <w:sz w:val="20"/>
                <w:rtl/>
              </w:rPr>
              <w:t>آدرس با نشان «تعیین خودکار GPS». امکان تنظیم پین روی نقشه.</w:t>
            </w:r>
          </w:p>
        </w:tc>
      </w:tr>
      <w:tr>
        <w:tc>
          <w:tcPr>
            <w:tcW w:type="dxa" w:w="4706"/>
          </w:tcPr>
          <w:p>
            <w:pPr>
              <w:bidi/>
              <w:jc w:val="right"/>
            </w:pPr>
            <w:r/>
            <w:r>
              <w:rPr>
                <w:rFonts w:ascii="Vazirmatn" w:hAnsi="Vazirmatn" w:cs="Vazirmatn"/>
                <w:sz w:val="20"/>
                <w:rtl/>
              </w:rPr>
              <w:t>نزدیک‌ترین مترجم</w:t>
            </w:r>
          </w:p>
        </w:tc>
        <w:tc>
          <w:tcPr>
            <w:tcW w:type="dxa" w:w="4706"/>
          </w:tcPr>
          <w:p>
            <w:pPr>
              <w:bidi/>
              <w:jc w:val="right"/>
            </w:pPr>
            <w:r>
              <w:t>تعداد مترجمان موجود در محدوده. فاصله یا موقعیت دقیق مترجمان نمایش داده نمی‌شود (فصل ۳.۲).</w:t>
            </w:r>
            <w:r>
              <w:rPr>
                <w:rFonts w:ascii="Vazirmatn" w:hAnsi="Vazirmatn" w:cs="Vazirmatn"/>
                <w:sz w:val="20"/>
                <w:rtl/>
              </w:rPr>
            </w:r>
          </w:p>
        </w:tc>
      </w:tr>
      <w:tr>
        <w:tc>
          <w:tcPr>
            <w:tcW w:type="dxa" w:w="4706"/>
          </w:tcPr>
          <w:p>
            <w:pPr>
              <w:bidi/>
              <w:jc w:val="right"/>
            </w:pPr>
            <w:r/>
            <w:r>
              <w:rPr>
                <w:rFonts w:ascii="Vazirmatn" w:hAnsi="Vazirmatn" w:cs="Vazirmatn"/>
                <w:sz w:val="20"/>
                <w:rtl/>
              </w:rPr>
              <w:t>تأیید</w:t>
            </w:r>
          </w:p>
        </w:tc>
        <w:tc>
          <w:tcPr>
            <w:tcW w:type="dxa" w:w="4706"/>
          </w:tcPr>
          <w:p>
            <w:pPr>
              <w:bidi/>
              <w:jc w:val="right"/>
            </w:pPr>
            <w:r/>
            <w:r>
              <w:rPr>
                <w:rFonts w:ascii="Vazirmatn" w:hAnsi="Vazirmatn" w:cs="Vazirmatn"/>
                <w:sz w:val="20"/>
                <w:rtl/>
              </w:rPr>
              <w:t>دکمه‌ی «تأیید محل ملاقات و ادامه». پین پنهان و پنل پایینی در حالت نیمه‌باز باز می‌شود.</w:t>
            </w:r>
          </w:p>
        </w:tc>
      </w:tr>
      <w:tr>
        <w:tc>
          <w:tcPr>
            <w:tcW w:type="dxa" w:w="4706"/>
          </w:tcPr>
          <w:p>
            <w:pPr>
              <w:bidi/>
              <w:jc w:val="right"/>
            </w:pPr>
            <w:r/>
            <w:r>
              <w:rPr>
                <w:rFonts w:ascii="Vazirmatn" w:hAnsi="Vazirmatn" w:cs="Vazirmatn"/>
                <w:sz w:val="20"/>
                <w:rtl/>
              </w:rPr>
              <w:t>تغییر محل</w:t>
            </w:r>
          </w:p>
        </w:tc>
        <w:tc>
          <w:tcPr>
            <w:tcW w:type="dxa" w:w="4706"/>
          </w:tcPr>
          <w:p>
            <w:pPr>
              <w:bidi/>
              <w:jc w:val="right"/>
            </w:pPr>
            <w:r/>
            <w:r>
              <w:rPr>
                <w:rFonts w:ascii="Vazirmatn" w:hAnsi="Vazirmatn" w:cs="Vazirmatn"/>
                <w:sz w:val="20"/>
                <w:rtl/>
              </w:rPr>
              <w:t>دکمه‌ی «تغییر محل» پنل را می‌بندد و پین را برمی‌گرداند.</w:t>
            </w:r>
          </w:p>
        </w:tc>
      </w:tr>
    </w:tbl>
    <w:p>
      <w:pPr>
        <w:bidi/>
        <w:jc w:val="right"/>
      </w:pPr>
      <w:r>
        <w:rPr>
          <w:rFonts w:ascii="Vazirmatn" w:hAnsi="Vazirmatn" w:cs="Vazirmatn"/>
          <w:rtl/>
        </w:rPr>
        <w:t>اجازه‌ی موقعیت (GPS):</w:t>
      </w:r>
    </w:p>
    <w:p>
      <w:pPr>
        <w:pStyle w:val="ListBullet"/>
        <w:bidi/>
        <w:jc w:val="right"/>
      </w:pPr>
      <w:r>
        <w:rPr>
          <w:rFonts w:ascii="Vazirmatn" w:hAnsi="Vazirmatn" w:cs="Vazirmatn"/>
          <w:rtl/>
        </w:rPr>
        <w:t>درخواست اجازه در صفحه‌ی نقشه انجام می‌شود، نه در ورود. دلیل آن این است که کاربر پیش از آنکه ببیند چرا به موقعیت نیاز است، اجازه نمی‌دهد.</w:t>
      </w:r>
    </w:p>
    <w:p>
      <w:pPr>
        <w:pStyle w:val="ListBullet"/>
        <w:bidi/>
        <w:jc w:val="right"/>
      </w:pPr>
      <w:r>
        <w:rPr>
          <w:rFonts w:ascii="Vazirmatn" w:hAnsi="Vazirmatn" w:cs="Vazirmatn"/>
          <w:rtl/>
        </w:rPr>
        <w:t>متن درخواست روشن است: «برای پیشنهاد آدرس محل ملاقات و نزدیک‌ترین مترجم، موقعیت شما لازم است.»</w:t>
      </w:r>
    </w:p>
    <w:p>
      <w:pPr>
        <w:pStyle w:val="ListBullet"/>
        <w:bidi/>
        <w:jc w:val="right"/>
      </w:pPr>
      <w:r>
        <w:rPr>
          <w:rFonts w:ascii="Vazirmatn" w:hAnsi="Vazirmatn" w:cs="Vazirmatn"/>
          <w:rtl/>
        </w:rPr>
        <w:t>موقعیت فقط هنگام استفاده از اپ خوانده می‌شود. ردیابی در پس‌زمینه انجام نمی‌شود.</w:t>
      </w:r>
    </w:p>
    <w:p>
      <w:pPr>
        <w:pStyle w:val="ListBullet"/>
        <w:bidi/>
        <w:jc w:val="right"/>
      </w:pPr>
      <w:r>
        <w:rPr>
          <w:rFonts w:ascii="Vazirmatn" w:hAnsi="Vazirmatn" w:cs="Vazirmatn"/>
          <w:rtl/>
        </w:rPr>
        <w:t>اگر اجازه داده نشود یا رد شود، اپ کار می‌کند: کاربر آدرس را تایپ می‌کند یا پین را روی نقشه جابجا می‌کند.</w:t>
      </w:r>
    </w:p>
    <w:p>
      <w:pPr>
        <w:pStyle w:val="ListBullet"/>
        <w:bidi/>
        <w:jc w:val="right"/>
      </w:pPr>
      <w:r>
        <w:rPr>
          <w:rFonts w:ascii="Vazirmatn" w:hAnsi="Vazirmatn" w:cs="Vazirmatn"/>
          <w:rtl/>
        </w:rPr>
        <w:t>برای رزرو زمان‌دار از خارج از ایران، نیازی به اجازه‌ی موقعیت نیست و جست‌وجوی آدرس کافی است.</w:t>
      </w:r>
    </w:p>
    <w:p>
      <w:pPr>
        <w:bidi/>
        <w:jc w:val="right"/>
      </w:pPr>
      <w:r>
        <w:rPr>
          <w:rFonts w:ascii="Vazirmatn" w:hAnsi="Vazirmatn" w:cs="Vazirmatn"/>
          <w:rtl/>
        </w:rPr>
        <w:t>جست‌وجو و نمایش مترجمان:</w:t>
      </w:r>
    </w:p>
    <w:p>
      <w:pPr>
        <w:pStyle w:val="ListBullet"/>
        <w:bidi/>
        <w:jc w:val="right"/>
      </w:pPr>
      <w:r>
        <w:rPr>
          <w:rFonts w:ascii="Vazirmatn" w:hAnsi="Vazirmatn" w:cs="Vazirmatn"/>
          <w:rtl/>
        </w:rPr>
        <w:t>جست‌وجوی آدرس با تایپ برای هر دو حالت فوری و زمان‌دار فعال است.</w:t>
      </w:r>
    </w:p>
    <w:p>
      <w:pPr>
        <w:pStyle w:val="ListBullet"/>
        <w:bidi/>
        <w:jc w:val="right"/>
      </w:pPr>
      <w:r>
        <w:rPr>
          <w:rFonts w:ascii="Vazirmatn" w:hAnsi="Vazirmatn" w:cs="Vazirmatn"/>
          <w:rtl/>
        </w:rPr>
        <w:t>در صفحه‌ی نقشه فقط تعداد مترجمان موجود نشان داده می‌شود، نه موقعیت دقیق یا هویت آن‌ها.</w:t>
      </w:r>
    </w:p>
    <w:p/>
    <w:p>
      <w:pPr>
        <w:pStyle w:val="Heading2"/>
        <w:bidi/>
        <w:jc w:val="right"/>
      </w:pPr>
      <w:r>
        <w:rPr>
          <w:rFonts w:ascii="Vazirmatn" w:hAnsi="Vazirmatn" w:cs="Vazirmatn"/>
          <w:b/>
          <w:rtl/>
        </w:rPr>
        <w:t>۳.۳ نوار ناوبری پایین</w:t>
      </w:r>
    </w:p>
    <w:p>
      <w:pPr>
        <w:bidi/>
        <w:jc w:val="right"/>
      </w:pPr>
      <w:r>
        <w:rPr>
          <w:rFonts w:ascii="Vazirmatn" w:hAnsi="Vazirmatn" w:cs="Vazirmatn"/>
          <w:b w:val="0"/>
          <w:i w:val="0"/>
          <w:rtl/>
        </w:rPr>
        <w:t>چهار گزینه: درخواست (این صفحه)، رزروها، مترجمان، حساب من. رزروها و حساب من خارج از محدوده‌ی این سند هستند؛ فقط نقش آن‌ها در ناوبری ذکر شده است.</w:t>
      </w:r>
    </w:p>
    <w:p>
      <w:pPr>
        <w:pStyle w:val="Heading1"/>
        <w:bidi/>
        <w:jc w:val="right"/>
      </w:pPr>
      <w:r>
        <w:rPr>
          <w:rFonts w:ascii="Vazirmatn" w:hAnsi="Vazirmatn" w:cs="Vazirmatn"/>
          <w:b/>
          <w:rtl/>
        </w:rPr>
        <w:t>۴. تنظیمات درخواست (مشترک فوری و زمان‌دار)</w:t>
      </w:r>
    </w:p>
    <w:p>
      <w:pPr>
        <w:bidi/>
        <w:jc w:val="right"/>
      </w:pPr>
      <w:r>
        <w:rPr>
          <w:rFonts w:ascii="Vazirmatn" w:hAnsi="Vazirmatn" w:cs="Vazirmatn"/>
          <w:b w:val="0"/>
          <w:i w:val="0"/>
          <w:rtl/>
        </w:rPr>
        <w:t>بعد از تأیید محل، پنل پایینی تنظیمات را نشان می‌دهد. این تنظیمات برای هر دو نوع درخواست یکسان است، جز بخش زمان‌بندی.</w:t>
      </w:r>
    </w:p>
    <w:p>
      <w:pPr>
        <w:pStyle w:val="Heading2"/>
        <w:bidi/>
        <w:jc w:val="right"/>
      </w:pPr>
      <w:r>
        <w:rPr>
          <w:rFonts w:ascii="Vazirmatn" w:hAnsi="Vazirmatn" w:cs="Vazirmatn"/>
          <w:b/>
          <w:rtl/>
        </w:rPr>
        <w:t>۴.۱ نوع درخواست</w:t>
      </w:r>
    </w:p>
    <w:p>
      <w:pPr>
        <w:pStyle w:val="ListBullet"/>
        <w:bidi/>
        <w:jc w:val="right"/>
      </w:pPr>
      <w:r>
        <w:rPr>
          <w:rFonts w:ascii="Vazirmatn" w:hAnsi="Vazirmatn" w:cs="Vazirmatn"/>
          <w:b/>
          <w:rtl/>
        </w:rPr>
        <w:t xml:space="preserve">اعزام فوری: </w:t>
      </w:r>
      <w:r>
        <w:rPr>
          <w:rFonts w:ascii="Vazirmatn" w:hAnsi="Vazirmatn" w:cs="Vazirmatn"/>
          <w:rtl/>
        </w:rPr>
        <w:t>پیش‌فرض. دکمه‌ی CTA: «ثبت و درخواست فوری اعزام مترجم».</w:t>
      </w:r>
    </w:p>
    <w:p>
      <w:pPr>
        <w:pStyle w:val="ListBullet"/>
        <w:bidi/>
        <w:jc w:val="right"/>
      </w:pPr>
      <w:r>
        <w:rPr>
          <w:rFonts w:ascii="Vazirmatn" w:hAnsi="Vazirmatn" w:cs="Vazirmatn"/>
          <w:b/>
          <w:rtl/>
        </w:rPr>
        <w:t>رزرو زمان‌دار: تاریخ و ساعت حضور مترجم را مشخص می‌کند. دکمه‌ی CTA: «ثبت رزرو زمان‌دار». پیش‌فرض باید بر اساس تاریخ امروز ساخته شود و همیشه از امروز به بعد باشد (بخش ۱۲).</w:t>
      </w:r>
      <w:r>
        <w:rPr>
          <w:rFonts w:ascii="Vazirmatn" w:hAnsi="Vazirmatn" w:cs="Vazirmatn"/>
          <w:rtl/>
        </w:rPr>
      </w:r>
    </w:p>
    <w:p>
      <w:pPr>
        <w:pStyle w:val="Heading2"/>
        <w:bidi/>
        <w:jc w:val="right"/>
      </w:pPr>
      <w:r>
        <w:rPr>
          <w:rFonts w:ascii="Vazirmatn" w:hAnsi="Vazirmatn" w:cs="Vazirmatn"/>
          <w:b/>
          <w:rtl/>
        </w:rPr>
        <w:t>۴.۲ زبان‌ها</w:t>
      </w:r>
    </w:p>
    <w:p>
      <w:pPr>
        <w:pStyle w:val="ListBullet"/>
        <w:bidi/>
        <w:jc w:val="right"/>
      </w:pPr>
      <w:r>
        <w:rPr>
          <w:rFonts w:ascii="Vazirmatn" w:hAnsi="Vazirmatn" w:cs="Vazirmatn"/>
          <w:rtl/>
        </w:rPr>
        <w:t>زبان میهمان (مبدأ): پیش‌فرض عربی. زبان مقصد: پیش‌فرض فارسی.</w:t>
      </w:r>
    </w:p>
    <w:p>
      <w:pPr>
        <w:pStyle w:val="ListBullet"/>
        <w:bidi/>
        <w:jc w:val="right"/>
      </w:pPr>
      <w:r>
        <w:rPr>
          <w:rFonts w:ascii="Vazirmatn" w:hAnsi="Vazirmatn" w:cs="Vazirmatn"/>
          <w:rtl/>
        </w:rPr>
        <w:t>فهرست زبان‌ها: عربی، فارسی، انگلیسی، ترکی، روسی، فرانسوی، آلمانی، چینی. هر زبان کد ۲ حرفی و توضیح تخصصی دارد.</w:t>
      </w:r>
    </w:p>
    <w:p>
      <w:pPr>
        <w:pStyle w:val="ListBullet"/>
        <w:bidi/>
        <w:jc w:val="right"/>
      </w:pPr>
      <w:r>
        <w:rPr>
          <w:rFonts w:ascii="Vazirmatn" w:hAnsi="Vazirmatn" w:cs="Vazirmatn"/>
          <w:rtl/>
        </w:rPr>
        <w:t>جستجو در فهرست با نام، کد یا توضیح. نتیجه‌ی خالی: «زبانی با این مشخصات یافت نشد».</w:t>
      </w:r>
    </w:p>
    <w:p>
      <w:pPr>
        <w:pStyle w:val="ListBullet"/>
        <w:bidi/>
        <w:jc w:val="right"/>
      </w:pPr>
      <w:r>
        <w:rPr>
          <w:rFonts w:ascii="Vazirmatn" w:hAnsi="Vazirmatn" w:cs="Vazirmatn"/>
          <w:rtl/>
        </w:rPr>
        <w:t>دکمه‌ی جابجایی دو زبان را عوض می‌کند.</w:t>
      </w:r>
    </w:p>
    <w:p>
      <w:pPr>
        <w:pStyle w:val="ListBullet"/>
        <w:bidi/>
        <w:jc w:val="right"/>
      </w:pPr>
      <w:r>
        <w:rPr>
          <w:rFonts w:ascii="Vazirmatn" w:hAnsi="Vazirmatn" w:cs="Vazirmatn"/>
          <w:rtl/>
        </w:rPr>
        <w:t>پیش‌فرض‌ها: زبان مبدأ عربی و زبان مقصد فارسی است.</w:t>
      </w:r>
    </w:p>
    <w:p>
      <w:pPr>
        <w:pStyle w:val="Heading2"/>
        <w:bidi/>
        <w:jc w:val="right"/>
      </w:pPr>
      <w:r>
        <w:rPr>
          <w:rFonts w:ascii="Vazirmatn" w:hAnsi="Vazirmatn" w:cs="Vazirmatn"/>
          <w:b/>
          <w:rtl/>
        </w:rPr>
        <w:t>۴.۳ زمینه‌ی تخصصی</w:t>
      </w:r>
    </w:p>
    <w:p>
      <w:pPr>
        <w:bidi/>
        <w:jc w:val="right"/>
      </w:pPr>
      <w:r>
        <w:rPr>
          <w:rFonts w:ascii="Vazirmatn" w:hAnsi="Vazirmatn" w:cs="Vazirmatn"/>
          <w:rtl/>
        </w:rPr>
        <w:t>فقط مترجمانی نمایش داده می‌شوند که زبان‌ها و زمینه‌ی انتخاب‌شده را دارند. هشدار جداگانه‌ای نمایش داده نمی‌شود.</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زمینه</w:t>
            </w:r>
          </w:p>
        </w:tc>
        <w:tc>
          <w:tcPr>
            <w:tcW w:type="dxa" w:w="4706"/>
            <w:shd w:val="clear" w:color="auto" w:fill="005182"/>
          </w:tcPr>
          <w:p>
            <w:pPr>
              <w:bidi/>
              <w:jc w:val="right"/>
            </w:pPr>
            <w:r>
              <w:t>تعرفه‌ی نمونه (تومان)</w:t>
            </w:r>
            <w:r>
              <w:rPr>
                <w:rFonts w:ascii="Vazirmatn" w:hAnsi="Vazirmatn" w:cs="Vazirmatn"/>
                <w:b/>
                <w:color w:val="FFFFFF"/>
                <w:sz w:val="20"/>
                <w:rtl/>
              </w:rPr>
            </w:r>
          </w:p>
        </w:tc>
      </w:tr>
      <w:tr>
        <w:tc>
          <w:tcPr>
            <w:tcW w:type="dxa" w:w="4706"/>
          </w:tcPr>
          <w:p>
            <w:pPr>
              <w:bidi/>
              <w:jc w:val="right"/>
            </w:pPr>
            <w:r/>
            <w:r>
              <w:rPr>
                <w:rFonts w:ascii="Vazirmatn" w:hAnsi="Vazirmatn" w:cs="Vazirmatn"/>
                <w:sz w:val="20"/>
                <w:rtl/>
              </w:rPr>
              <w:t>درمانی و پزشکی (پیش‌فرض)</w:t>
            </w:r>
          </w:p>
        </w:tc>
        <w:tc>
          <w:tcPr>
            <w:tcW w:type="dxa" w:w="4706"/>
          </w:tcPr>
          <w:p>
            <w:pPr>
              <w:bidi/>
              <w:jc w:val="right"/>
            </w:pPr>
            <w:r/>
            <w:r>
              <w:rPr>
                <w:rFonts w:ascii="Vazirmatn" w:hAnsi="Vazirmatn" w:cs="Vazirmatn"/>
                <w:sz w:val="20"/>
                <w:rtl/>
              </w:rPr>
              <w:t>۱٬۶۸۵٬۰۰۰</w:t>
            </w:r>
          </w:p>
        </w:tc>
      </w:tr>
      <w:tr>
        <w:tc>
          <w:tcPr>
            <w:tcW w:type="dxa" w:w="4706"/>
          </w:tcPr>
          <w:p>
            <w:pPr>
              <w:bidi/>
              <w:jc w:val="right"/>
            </w:pPr>
            <w:r/>
            <w:r>
              <w:rPr>
                <w:rFonts w:ascii="Vazirmatn" w:hAnsi="Vazirmatn" w:cs="Vazirmatn"/>
                <w:sz w:val="20"/>
                <w:rtl/>
              </w:rPr>
              <w:t>قرارداد و بازرگانی</w:t>
            </w:r>
          </w:p>
        </w:tc>
        <w:tc>
          <w:tcPr>
            <w:tcW w:type="dxa" w:w="4706"/>
          </w:tcPr>
          <w:p>
            <w:pPr>
              <w:bidi/>
              <w:jc w:val="right"/>
            </w:pPr>
            <w:r/>
            <w:r>
              <w:rPr>
                <w:rFonts w:ascii="Vazirmatn" w:hAnsi="Vazirmatn" w:cs="Vazirmatn"/>
                <w:sz w:val="20"/>
                <w:rtl/>
              </w:rPr>
              <w:t>۱٬۹۵۰٬۰۰۰</w:t>
            </w:r>
          </w:p>
        </w:tc>
      </w:tr>
      <w:tr>
        <w:tc>
          <w:tcPr>
            <w:tcW w:type="dxa" w:w="4706"/>
          </w:tcPr>
          <w:p>
            <w:pPr>
              <w:bidi/>
              <w:jc w:val="right"/>
            </w:pPr>
            <w:r/>
            <w:r>
              <w:rPr>
                <w:rFonts w:ascii="Vazirmatn" w:hAnsi="Vazirmatn" w:cs="Vazirmatn"/>
                <w:sz w:val="20"/>
                <w:rtl/>
              </w:rPr>
              <w:t>گردشگری و خرید</w:t>
            </w:r>
          </w:p>
        </w:tc>
        <w:tc>
          <w:tcPr>
            <w:tcW w:type="dxa" w:w="4706"/>
          </w:tcPr>
          <w:p>
            <w:pPr>
              <w:bidi/>
              <w:jc w:val="right"/>
            </w:pPr>
            <w:r/>
            <w:r>
              <w:rPr>
                <w:rFonts w:ascii="Vazirmatn" w:hAnsi="Vazirmatn" w:cs="Vazirmatn"/>
                <w:sz w:val="20"/>
                <w:rtl/>
              </w:rPr>
              <w:t>۱٬۳۵۰٬۰۰۰</w:t>
            </w:r>
          </w:p>
        </w:tc>
      </w:tr>
      <w:tr>
        <w:tc>
          <w:tcPr>
            <w:tcW w:type="dxa" w:w="4706"/>
          </w:tcPr>
          <w:p>
            <w:pPr>
              <w:bidi/>
              <w:jc w:val="right"/>
            </w:pPr>
            <w:r/>
            <w:r>
              <w:rPr>
                <w:rFonts w:ascii="Vazirmatn" w:hAnsi="Vazirmatn" w:cs="Vazirmatn"/>
                <w:sz w:val="20"/>
                <w:rtl/>
              </w:rPr>
              <w:t>عمومی و اداری</w:t>
            </w:r>
          </w:p>
        </w:tc>
        <w:tc>
          <w:tcPr>
            <w:tcW w:type="dxa" w:w="4706"/>
          </w:tcPr>
          <w:p>
            <w:pPr>
              <w:bidi/>
              <w:jc w:val="right"/>
            </w:pPr>
            <w:r/>
            <w:r>
              <w:rPr>
                <w:rFonts w:ascii="Vazirmatn" w:hAnsi="Vazirmatn" w:cs="Vazirmatn"/>
                <w:sz w:val="20"/>
                <w:rtl/>
              </w:rPr>
              <w:t>۱٬۴۵۰٬۰۰۰</w:t>
            </w:r>
          </w:p>
        </w:tc>
      </w:tr>
    </w:tbl>
    <w:p>
      <w:pPr>
        <w:pStyle w:val="Heading2"/>
        <w:bidi/>
        <w:jc w:val="right"/>
      </w:pPr>
      <w:r>
        <w:rPr>
          <w:rFonts w:ascii="Vazirmatn" w:hAnsi="Vazirmatn" w:cs="Vazirmatn"/>
          <w:b/>
          <w:rtl/>
        </w:rPr>
        <w:t>۴.۴ مدت، خودرو، مسافران</w:t>
      </w:r>
    </w:p>
    <w:p>
      <w:pPr>
        <w:pStyle w:val="ListBullet"/>
        <w:bidi/>
        <w:jc w:val="right"/>
      </w:pPr>
      <w:r>
        <w:rPr>
          <w:rFonts w:ascii="Vazirmatn" w:hAnsi="Vazirmatn" w:cs="Vazirmatn"/>
          <w:b/>
          <w:rtl/>
        </w:rPr>
        <w:t xml:space="preserve">مدت همراهی: </w:t>
      </w:r>
      <w:r>
        <w:rPr>
          <w:rFonts w:ascii="Vazirmatn" w:hAnsi="Vazirmatn" w:cs="Vazirmatn"/>
          <w:rtl/>
        </w:rPr>
        <w:t>بازه‌ی ۱ تا ۱۲ ساعت با گام یک ساعت؛ پیش‌فرض ۲ ساعت.</w:t>
      </w:r>
    </w:p>
    <w:p>
      <w:pPr>
        <w:pStyle w:val="ListBullet"/>
        <w:bidi/>
        <w:jc w:val="right"/>
      </w:pPr>
      <w:r>
        <w:rPr>
          <w:rFonts w:ascii="Vazirmatn" w:hAnsi="Vazirmatn" w:cs="Vazirmatn"/>
          <w:b/>
          <w:rtl/>
        </w:rPr>
        <w:t>خودرو: تاگل «همراه با خودرو» یا «بدون خودرو (پیاده)». پیش‌فرض: با خودرو. هزینه‌ی خودرو از پنل مدیریت خوانده می‌شود. با فعال شدن خودرو، اگر مسافران بیش از ۳ نفر باشد به ۳ کاهش می‌یابد.</w:t>
      </w:r>
      <w:r>
        <w:rPr>
          <w:rFonts w:ascii="Vazirmatn" w:hAnsi="Vazirmatn" w:cs="Vazirmatn"/>
          <w:rtl/>
        </w:rPr>
      </w:r>
    </w:p>
    <w:p>
      <w:pPr>
        <w:pStyle w:val="ListBullet"/>
        <w:bidi/>
        <w:jc w:val="right"/>
      </w:pPr>
      <w:r>
        <w:rPr>
          <w:rFonts w:ascii="Vazirmatn" w:hAnsi="Vazirmatn" w:cs="Vazirmatn"/>
          <w:b/>
          <w:rtl/>
        </w:rPr>
        <w:t xml:space="preserve">تعداد مسافران: </w:t>
      </w:r>
      <w:r>
        <w:rPr>
          <w:rFonts w:ascii="Vazirmatn" w:hAnsi="Vazirmatn" w:cs="Vazirmatn"/>
          <w:rtl/>
        </w:rPr>
        <w:t>بازه‌ی ۱ تا ۳ نفر با خودرو و ۱ تا ۵ نفر بدون خودرو؛ پیش‌فرض ۱ نفر.</w:t>
      </w:r>
    </w:p>
    <w:p>
      <w:pPr>
        <w:pStyle w:val="Heading2"/>
        <w:bidi/>
        <w:jc w:val="right"/>
      </w:pPr>
      <w:r>
        <w:rPr>
          <w:rFonts w:ascii="Vazirmatn" w:hAnsi="Vazirmatn" w:cs="Vazirmatn"/>
          <w:b/>
          <w:rtl/>
        </w:rPr>
        <w:t>۴.۵ ترجیح جنسیت مترجم</w:t>
      </w:r>
    </w:p>
    <w:p>
      <w:pPr>
        <w:bidi/>
        <w:jc w:val="right"/>
      </w:pPr>
      <w:r>
        <w:rPr>
          <w:rFonts w:ascii="Vazirmatn" w:hAnsi="Vazirmatn" w:cs="Vazirmatn"/>
          <w:b w:val="0"/>
          <w:i w:val="0"/>
          <w:rtl/>
        </w:rPr>
        <w:t>سه گزینه: «فرقی‌ندارد» (پیش‌فرض)، «خانم»، «آقا». این ترجیح بخشی از جزئیات درخواست است و همیشه نمایش داده می‌شود. قاعده‌ی تطبیق جنسیت در فصل ۸ آمده است.</w:t>
      </w:r>
    </w:p>
    <w:p>
      <w:pPr>
        <w:pStyle w:val="Heading2"/>
        <w:bidi/>
        <w:jc w:val="right"/>
      </w:pPr>
      <w:r>
        <w:rPr>
          <w:rFonts w:ascii="Vazirmatn" w:hAnsi="Vazirmatn" w:cs="Vazirmatn"/>
          <w:b/>
          <w:rtl/>
        </w:rPr>
        <w:t>۴.۶ توضیحات برای مترجم (اختیاری)</w:t>
      </w:r>
    </w:p>
    <w:p>
      <w:pPr>
        <w:pStyle w:val="ListBullet"/>
        <w:bidi/>
        <w:jc w:val="right"/>
      </w:pPr>
      <w:r>
        <w:rPr>
          <w:rFonts w:ascii="Vazirmatn" w:hAnsi="Vazirmatn" w:cs="Vazirmatn"/>
          <w:rtl/>
        </w:rPr>
        <w:t>کادر متنی «توضیحات برای مترجم (اختیاری)» مستقیماً زیر آخرین تنظیم (تعداد مسافران) و قبل از کارت «برآورد کل هزینه خدمت» قرار می‌گیرد. کادر یک فیلد متنی کوچک با راهنمای کم‌رنگ است، نه دکمه. ترتیب بقیه‌ی پنل تغییری نمی‌کند. مقدار وارد شده تا ۳۰۰ کاراکتر است و روی قیمت اثری ندارد.</w:t>
      </w:r>
    </w:p>
    <w:p>
      <w:pPr>
        <w:pStyle w:val="ListBullet"/>
        <w:bidi/>
        <w:jc w:val="right"/>
      </w:pPr>
      <w:r>
        <w:rPr>
          <w:rFonts w:ascii="Vazirmatn" w:hAnsi="Vazirmatn" w:cs="Vazirmatn"/>
          <w:rtl/>
        </w:rPr>
        <w:t>هیچ فیلد اجباری در فرم نیست.</w:t>
      </w:r>
    </w:p>
    <w:p>
      <w:pPr>
        <w:pStyle w:val="ListBullet"/>
        <w:bidi/>
        <w:jc w:val="right"/>
      </w:pPr>
      <w:r>
        <w:rPr>
          <w:rFonts w:ascii="Vazirmatn" w:hAnsi="Vazirmatn" w:cs="Vazirmatn"/>
          <w:rtl/>
        </w:rPr>
        <w:t>با کلیک، مودال کوچک باز می‌شود: یک فیلد متنی با سقف ۳۰۰ کاراکتر و دکمه‌های «ثبت» و «انصراف». هیچ چیز اضافه‌ای در مودال نیست.</w:t>
      </w:r>
    </w:p>
    <w:p>
      <w:pPr>
        <w:pStyle w:val="ListBullet"/>
        <w:bidi/>
        <w:jc w:val="right"/>
      </w:pPr>
      <w:r>
        <w:rPr>
          <w:rFonts w:ascii="Vazirmatn" w:hAnsi="Vazirmatn" w:cs="Vazirmatn"/>
          <w:rtl/>
        </w:rPr>
        <w:t>راهنمای داخل فیلد: مثلاً «سفر بین‌شهری است، ساعت ۶ صبح از ترمینال».</w:t>
      </w:r>
    </w:p>
    <w:p>
      <w:pPr>
        <w:pStyle w:val="ListBullet"/>
        <w:bidi/>
        <w:jc w:val="right"/>
      </w:pPr>
      <w:r>
        <w:rPr>
          <w:rFonts w:ascii="Vazirmatn" w:hAnsi="Vazirmatn" w:cs="Vazirmatn"/>
          <w:rtl/>
        </w:rPr>
        <w:t>توضیحات همراه با جزئیات کلی درخواست فقط به مترجمانی نشان داده می‌شود که دعوت شده‌اند، تا قبل از پذیرش تصمیم بگیرند. مترجمان دیگر و فهرست کلی آن را نمی‌بینند.</w:t>
      </w:r>
    </w:p>
    <w:p>
      <w:pPr>
        <w:pStyle w:val="ListBullet"/>
        <w:bidi/>
        <w:jc w:val="right"/>
      </w:pPr>
      <w:r>
        <w:rPr>
          <w:rFonts w:ascii="Vazirmatn" w:hAnsi="Vazirmatn" w:cs="Vazirmatn"/>
          <w:rtl/>
        </w:rPr>
        <w:t>توضیحات هیچ تأثیری بر قیمت ندارد.</w:t>
      </w:r>
    </w:p>
    <w:p>
      <w:pPr>
        <w:pStyle w:val="Heading2"/>
        <w:bidi/>
        <w:jc w:val="right"/>
      </w:pPr>
      <w:r>
        <w:rPr>
          <w:rFonts w:ascii="Vazirmatn" w:hAnsi="Vazirmatn" w:cs="Vazirmatn"/>
          <w:b/>
          <w:rtl/>
        </w:rPr>
        <w:t>۴.۷ برآورد هزینه</w:t>
      </w:r>
    </w:p>
    <w:p>
      <w:pPr>
        <w:bidi/>
        <w:jc w:val="right"/>
      </w:pPr>
      <w:r>
        <w:rPr>
          <w:rFonts w:ascii="Vazirmatn" w:hAnsi="Vazirmatn" w:cs="Vazirmatn"/>
          <w:b w:val="0"/>
          <w:i w:val="0"/>
          <w:rtl/>
        </w:rPr>
        <w:t>کارت برآورد فقط مبلغ نهایی به تومان و معادل دلاری را نشان می‌دهد. تعرفه‌ی هر گزینه (زمینه، زبان‌ها، مدت، خودرو) جداگانه نمایش داده نمی‌شود. با هر تغییر، مبلغ نهایی به‌روز می‌شود.</w:t>
      </w:r>
    </w:p>
    <w:p>
      <w:pPr>
        <w:pStyle w:val="Heading1"/>
        <w:bidi/>
        <w:jc w:val="right"/>
      </w:pPr>
      <w:r>
        <w:rPr>
          <w:rFonts w:ascii="Vazirmatn" w:hAnsi="Vazirmatn" w:cs="Vazirmatn"/>
          <w:b/>
          <w:rtl/>
        </w:rPr>
        <w:t>۵. درخواست فوری</w:t>
      </w:r>
    </w:p>
    <w:p>
      <w:pPr>
        <w:bidi/>
        <w:jc w:val="right"/>
      </w:pPr>
      <w:r>
        <w:rPr>
          <w:rFonts w:ascii="Vazirmatn" w:hAnsi="Vazirmatn" w:cs="Vazirmatn"/>
          <w:b w:val="0"/>
          <w:i w:val="0"/>
          <w:rtl/>
        </w:rPr>
        <w:t>بعد از کلیک روی «ثبت و درخواست فوری»، جریان زیر اجرا می‌شود:</w:t>
      </w:r>
    </w:p>
    <w:p>
      <w:pPr>
        <w:pStyle w:val="ListNumber"/>
        <w:numPr>
          <w:ilvl w:val="0"/>
          <w:numId w:val="12"/>
        </w:numPr>
        <w:bidi/>
        <w:jc w:val="right"/>
      </w:pPr>
      <w:r>
        <w:rPr>
          <w:rFonts w:ascii="Vazirmatn" w:hAnsi="Vazirmatn" w:cs="Vazirmatn"/>
          <w:b/>
          <w:rtl/>
        </w:rPr>
        <w:t>جستجو: پیام «در حال تطبیق با بهترین مترجم» و موج جستجو (مثلاً شعاع ۳ کیلومتر). تایمر جستجو از زمان واقعی شمارش می‌شود و سقف آن ۱۰ دقیقه است. دکمه‌ی «لغو درخواست» بدون هزینه است. پیام: «امکان لغو رایگان تا پیش از تأیید نهایی مترجم بدون هیچ‌گونه جریمه محفوظ است.»</w:t>
      </w:r>
      <w:r>
        <w:rPr>
          <w:rFonts w:ascii="Vazirmatn" w:hAnsi="Vazirmatn" w:cs="Vazirmatn"/>
          <w:rtl/>
        </w:rPr>
      </w:r>
    </w:p>
    <w:p>
      <w:pPr>
        <w:pStyle w:val="ListBullet"/>
        <w:bidi/>
        <w:jc w:val="right"/>
      </w:pPr>
      <w:r>
        <w:rPr>
          <w:rFonts w:ascii="Vazirmatn" w:hAnsi="Vazirmatn" w:cs="Vazirmatn"/>
          <w:rtl/>
        </w:rPr>
        <w:t>پیدا نشدن مترجم در ۱۰ دقیقه: پیام «در این لحظه مترجمی پیدا نشد». سه دکمه: «تلاش دوباره» (جستجوی تازه)، «تبدیل به رزرو زمان‌دار» (با همان تنظیمات، تاریخ و ساعت انتخاب می‌شود) و «لغو یا انصراف» (بازگشت به صفحه‌ی اصلی بدون هیچ هزینه‌ای).</w:t>
      </w:r>
    </w:p>
    <w:p>
      <w:pPr>
        <w:pStyle w:val="ListBullet"/>
        <w:bidi/>
        <w:jc w:val="right"/>
      </w:pPr>
      <w:r>
        <w:rPr>
          <w:rFonts w:ascii="Vazirmatn" w:hAnsi="Vazirmatn" w:cs="Vazirmatn"/>
          <w:rtl/>
        </w:rPr>
        <w:t>مهلت پذیرش مترجم در درخواست فوری ۶۰ ثانیه است. اگر مترجم در این مدت پاسخ ندهد یا رد کند، پیشنهاد به نفر بعدی می‌رود. اگر کسی نماند، همان پیام «پیدا نشدن مترجم» نمایش داده می‌شود.</w:t>
      </w:r>
    </w:p>
    <w:p>
      <w:pPr>
        <w:pStyle w:val="ListNumber"/>
        <w:numPr>
          <w:ilvl w:val="0"/>
          <w:numId w:val="13"/>
        </w:numPr>
        <w:bidi/>
        <w:jc w:val="right"/>
      </w:pPr>
      <w:r>
        <w:rPr>
          <w:rFonts w:ascii="Vazirmatn" w:hAnsi="Vazirmatn" w:cs="Vazirmatn"/>
          <w:b/>
          <w:rtl/>
        </w:rPr>
        <w:t>مترجم پیدا شد: کارت مترجم: نام، جنسیت، تأیید تخصص، امتیاز و تعداد سفر، خودرو و پلاک، زمان تخمینی رسیدن و وضعیت «در حرکت».</w:t>
      </w:r>
      <w:r>
        <w:rPr>
          <w:rFonts w:ascii="Vazirmatn" w:hAnsi="Vazirmatn" w:cs="Vazirmatn"/>
          <w:rtl/>
        </w:rPr>
      </w:r>
    </w:p>
    <w:p>
      <w:pPr>
        <w:pStyle w:val="ListNumber"/>
        <w:numPr>
          <w:ilvl w:val="0"/>
          <w:numId w:val="13"/>
        </w:numPr>
        <w:bidi/>
        <w:jc w:val="right"/>
      </w:pPr>
      <w:r>
        <w:rPr>
          <w:rFonts w:ascii="Vazirmatn" w:hAnsi="Vazirmatn" w:cs="Vazirmatn"/>
          <w:b/>
          <w:rtl/>
        </w:rPr>
        <w:t xml:space="preserve">مترجم رسید: </w:t>
      </w:r>
      <w:r>
        <w:rPr>
          <w:rFonts w:ascii="Vazirmatn" w:hAnsi="Vazirmatn" w:cs="Vazirmatn"/>
          <w:rtl/>
        </w:rPr>
        <w:t>پیام «مترجم به محل استقرار شما رسید!». کد امنیتی ۵ رقمی که مسافر به مترجم می‌گوید. گزینه‌های تماس امن (ماسک‌شده)، پیامک درون‌برنامه‌ای، اشتراک سفر (لینک ردیابی زنده) و دکمه‌ی اضطراری.</w:t>
      </w:r>
    </w:p>
    <w:p>
      <w:pPr>
        <w:pStyle w:val="ListNumber"/>
        <w:numPr>
          <w:ilvl w:val="0"/>
          <w:numId w:val="13"/>
        </w:numPr>
        <w:bidi/>
        <w:jc w:val="right"/>
      </w:pPr>
      <w:r>
        <w:rPr>
          <w:rFonts w:ascii="Vazirmatn" w:hAnsi="Vazirmatn" w:cs="Vazirmatn"/>
          <w:b/>
          <w:rtl/>
        </w:rPr>
        <w:t xml:space="preserve">شروع خدمت: </w:t>
      </w:r>
      <w:r>
        <w:rPr>
          <w:rFonts w:ascii="Vazirmatn" w:hAnsi="Vazirmatn" w:cs="Vazirmatn"/>
          <w:rtl/>
        </w:rPr>
        <w:t>CTA «تأیید حضور و شروع خدمت همراهی». با تأیید، تایمر رسمی خدمت شروع می‌شود.</w:t>
      </w:r>
    </w:p>
    <w:p>
      <w:pPr>
        <w:pStyle w:val="ListNumber"/>
        <w:numPr>
          <w:ilvl w:val="0"/>
          <w:numId w:val="13"/>
        </w:numPr>
        <w:bidi/>
        <w:jc w:val="right"/>
      </w:pPr>
      <w:r>
        <w:rPr>
          <w:rFonts w:ascii="Vazirmatn" w:hAnsi="Vazirmatn" w:cs="Vazirmatn"/>
          <w:b/>
          <w:rtl/>
        </w:rPr>
        <w:t xml:space="preserve">خدمت در جریان: </w:t>
      </w:r>
      <w:r>
        <w:rPr>
          <w:rFonts w:ascii="Vazirmatn" w:hAnsi="Vazirmatn" w:cs="Vazirmatn"/>
          <w:rtl/>
        </w:rPr>
        <w:t>تایمر زنده (ساعت:دقیقه:ثانیه). هشدار «کمتر از ۳۰ دقیقه تا پایان وقت رزرو». تمدید یک‌ساعته. پایان رسمی خدمت.</w:t>
      </w:r>
    </w:p>
    <w:p>
      <w:pPr>
        <w:pStyle w:val="ListNumber"/>
        <w:numPr>
          <w:ilvl w:val="0"/>
          <w:numId w:val="13"/>
        </w:numPr>
        <w:bidi/>
        <w:jc w:val="right"/>
      </w:pPr>
      <w:r>
        <w:rPr>
          <w:rFonts w:ascii="Vazirmatn" w:hAnsi="Vazirmatn" w:cs="Vazirmatn"/>
          <w:b/>
          <w:rtl/>
        </w:rPr>
        <w:t xml:space="preserve">پایان و صورت‌حساب: </w:t>
      </w:r>
      <w:r>
        <w:rPr>
          <w:rFonts w:ascii="Vazirmatn" w:hAnsi="Vazirmatn" w:cs="Vazirmatn"/>
          <w:rtl/>
        </w:rPr>
        <w:t>فاکتور و پرداخت طبق فصل ۱۱.</w:t>
      </w:r>
    </w:p>
    <w:p>
      <w:pPr>
        <w:bidi/>
        <w:jc w:val="right"/>
      </w:pPr>
      <w:r>
        <w:rPr>
          <w:rFonts w:ascii="Vazirmatn" w:hAnsi="Vazirmatn" w:cs="Vazirmatn"/>
          <w:b w:val="0"/>
          <w:i/>
          <w:rtl/>
        </w:rPr>
        <w:t>نکته‌ی امنیتی: کد امنیتی شروع خدمت باید توسط سرور و به‌صورت یک‌بارمصرف صادر شود. نمونه‌ی فعلی آن را ثابت (۵۸۲۴۱) نوشته است.</w:t>
      </w:r>
    </w:p>
    <w:p>
      <w:pPr>
        <w:pStyle w:val="Heading1"/>
        <w:bidi/>
        <w:jc w:val="right"/>
      </w:pPr>
      <w:r>
        <w:rPr>
          <w:rFonts w:ascii="Vazirmatn" w:hAnsi="Vazirmatn" w:cs="Vazirmatn"/>
          <w:b/>
          <w:rtl/>
        </w:rPr>
        <w:t>۶. رزرو زمان‌دار</w:t>
      </w:r>
    </w:p>
    <w:p>
      <w:pPr>
        <w:bidi/>
        <w:jc w:val="right"/>
      </w:pPr>
      <w:r>
        <w:rPr>
          <w:rFonts w:ascii="Vazirmatn" w:hAnsi="Vazirmatn" w:cs="Vazirmatn"/>
          <w:b w:val="0"/>
          <w:i w:val="0"/>
          <w:rtl/>
        </w:rPr>
        <w:t>رزرو زمان‌دار برای مسافری است که هنوز وارد ایران نشده و می‌خواهد مترجم را برای زمان مشخصی از قبل ثبت کند. روال آن مشابه فوری است، با این تفاوت‌ها: تاریخ و ساعت مشخص می‌شود، پرداخت در زمان ثبت انجام نمی‌شود، و مترجم یک ساعت قبل از موعد به‌صورت خودکار تطبیق داده می‌شود. مسافر از لیست مترجمان انتخاب نمی‌کند.</w:t>
      </w:r>
    </w:p>
    <w:p>
      <w:pPr>
        <w:pStyle w:val="Heading2"/>
        <w:bidi/>
        <w:jc w:val="right"/>
      </w:pPr>
      <w:r>
        <w:rPr>
          <w:rFonts w:ascii="Vazirmatn" w:hAnsi="Vazirmatn" w:cs="Vazirmatn"/>
          <w:b/>
          <w:rtl/>
        </w:rPr>
        <w:t>۶.۱ ثبت رزرو</w:t>
      </w:r>
    </w:p>
    <w:p>
      <w:pPr>
        <w:pStyle w:val="ListBullet"/>
        <w:bidi/>
        <w:jc w:val="right"/>
      </w:pPr>
      <w:r>
        <w:rPr>
          <w:rFonts w:ascii="Vazirmatn" w:hAnsi="Vazirmatn" w:cs="Vazirmatn"/>
          <w:rtl/>
        </w:rPr>
        <w:t>کاربر تنظیمات درخواست (فصل ۴) را مشخص می‌کند و تاریخ و ساعت را انتخاب می‌کند.</w:t>
      </w:r>
    </w:p>
    <w:p>
      <w:pPr>
        <w:pStyle w:val="ListBullet"/>
        <w:bidi/>
        <w:jc w:val="right"/>
      </w:pPr>
      <w:r>
        <w:rPr>
          <w:rFonts w:ascii="Vazirmatn" w:hAnsi="Vazirmatn" w:cs="Vazirmatn"/>
          <w:rtl/>
        </w:rPr>
        <w:t>کاربر می‌تواند توضیحات بنویسد (اختیاری).</w:t>
      </w:r>
    </w:p>
    <w:p>
      <w:pPr>
        <w:pStyle w:val="ListBullet"/>
        <w:bidi/>
        <w:jc w:val="right"/>
      </w:pPr>
      <w:r>
        <w:rPr>
          <w:rFonts w:ascii="Vazirmatn" w:hAnsi="Vazirmatn" w:cs="Vazirmatn"/>
          <w:rtl/>
        </w:rPr>
        <w:t>نشانگر «احتمال تطبیق» بر اساس ظرفیت آن ساعت نمایش داده می‌شود. اگر ظرفیت کم است، کاربر ساعت دیگری را انتخاب کند.</w:t>
      </w:r>
    </w:p>
    <w:p>
      <w:pPr>
        <w:pStyle w:val="ListBullet"/>
        <w:bidi/>
        <w:jc w:val="right"/>
      </w:pPr>
      <w:r>
        <w:rPr>
          <w:rFonts w:ascii="Vazirmatn" w:hAnsi="Vazirmatn" w:cs="Vazirmatn"/>
          <w:rtl/>
        </w:rPr>
        <w:t>با ثبت، رزرو با وضعیت «در انتظار تطبیق» ساخته می‌شود و زمان تطبیق (یک ساعت قبل از موعد) نشان داده می‌شود.</w:t>
      </w:r>
    </w:p>
    <w:p>
      <w:pPr>
        <w:pStyle w:val="ListBullet"/>
        <w:bidi/>
        <w:jc w:val="right"/>
      </w:pPr>
      <w:r>
        <w:rPr>
          <w:rFonts w:ascii="Vazirmatn" w:hAnsi="Vazirmatn" w:cs="Vazirmatn"/>
          <w:rtl/>
        </w:rPr>
        <w:t>هزینه در این مرحله کسر نمی‌شود.</w:t>
      </w:r>
    </w:p>
    <w:p>
      <w:pPr>
        <w:pStyle w:val="Heading2"/>
        <w:bidi/>
        <w:jc w:val="right"/>
      </w:pPr>
      <w:r>
        <w:rPr>
          <w:rFonts w:ascii="Vazirmatn" w:hAnsi="Vazirmatn" w:cs="Vazirmatn"/>
          <w:b/>
          <w:rtl/>
        </w:rPr>
        <w:t>۶.۲ ذخیره‌ی کارت</w:t>
      </w:r>
    </w:p>
    <w:p>
      <w:pPr>
        <w:bidi/>
        <w:jc w:val="right"/>
      </w:pPr>
      <w:r>
        <w:rPr>
          <w:rFonts w:ascii="Vazirmatn" w:hAnsi="Vazirmatn" w:cs="Vazirmatn"/>
          <w:b w:val="0"/>
          <w:i w:val="0"/>
          <w:rtl/>
        </w:rPr>
        <w:t>اگر پرداخت آنلاین فعال باشد، ثبت کارت برای رزرو زمان‌دار الزامی است. کارت ذخیره می‌شود اما مبلغی کسر نمی‌شود و فقط برای کارمزد لغو دیرهنگام یا پرداخت بعد از خدمت استفاده می‌شود. اگر فقط پرداخت نقدی فعال باشد، کارت الزامی نیست. کارت‌های بین‌المللی فقط در صورت پشتیبانی درگاه پذیرفته می‌شوند. در غیر این صورت، کارت الزامی نیست و پرداخت نقدی یا آنلاین داخلی استفاده می‌شود (فصل ۲۰).</w:t>
      </w:r>
    </w:p>
    <w:p>
      <w:pPr>
        <w:pStyle w:val="Heading2"/>
        <w:bidi/>
        <w:jc w:val="right"/>
      </w:pPr>
      <w:r>
        <w:rPr>
          <w:rFonts w:ascii="Vazirmatn" w:hAnsi="Vazirmatn" w:cs="Vazirmatn"/>
          <w:b/>
          <w:rtl/>
        </w:rPr>
        <w:t>۶.۳ وضعیت و یادآوری</w:t>
      </w:r>
    </w:p>
    <w:p>
      <w:pPr>
        <w:pStyle w:val="ListBullet"/>
        <w:bidi/>
        <w:jc w:val="right"/>
      </w:pPr>
      <w:r>
        <w:rPr>
          <w:rFonts w:ascii="Vazirmatn" w:hAnsi="Vazirmatn" w:cs="Vazirmatn"/>
          <w:rtl/>
        </w:rPr>
        <w:t>نمایش وضعیت «در انتظار تطبیق» تا لحظه‌ی تطبیق. هویت مترجم تا آن لحظه نشان داده نمی‌شود.</w:t>
      </w:r>
    </w:p>
    <w:p>
      <w:pPr>
        <w:pStyle w:val="ListBullet"/>
        <w:bidi/>
        <w:jc w:val="right"/>
      </w:pPr>
      <w:r>
        <w:rPr>
          <w:rFonts w:ascii="Vazirmatn" w:hAnsi="Vazirmatn" w:cs="Vazirmatn"/>
          <w:rtl/>
        </w:rPr>
        <w:t>یادآوری در لحظه‌ی ثبت، یک هفته قبل، یک روز قبل و در لحظه‌ی تطبیق.</w:t>
      </w:r>
    </w:p>
    <w:p>
      <w:pPr>
        <w:pStyle w:val="Heading2"/>
        <w:bidi/>
        <w:jc w:val="right"/>
      </w:pPr>
      <w:r>
        <w:rPr>
          <w:rFonts w:ascii="Vazirmatn" w:hAnsi="Vazirmatn" w:cs="Vazirmatn"/>
          <w:b/>
          <w:rtl/>
        </w:rPr>
        <w:t>۶.۴ تطبیق خودکار</w:t>
      </w:r>
    </w:p>
    <w:p>
      <w:pPr>
        <w:bidi/>
        <w:jc w:val="right"/>
      </w:pPr>
      <w:r>
        <w:rPr>
          <w:rFonts w:ascii="Vazirmatn" w:hAnsi="Vazirmatn" w:cs="Vazirmatn"/>
          <w:b w:val="0"/>
          <w:i w:val="0"/>
          <w:rtl/>
        </w:rPr>
        <w:t>یک ساعت قبل از موعد، سامانه مترجم مناسب را بر اساس قواعد فصل ۸ پیدا می‌کند. فقط مترجمانی در نظر گرفته می‌شوند که در آن لحظه آنلاین و آزاد باشند (یعنی مأموریت دیگری ندارند). مترجم انتخاب مترجم را از فهرست انجام نمی‌دهد. مترجم نزدیک به محل ملاقات و با شرایط همان درخواست فوری انتخاب می‌شود. مترجم دعوت می‌شود و مهلت پذیرش دارد (همان قاعده‌ی فوری، تصمیم ۴۱). اگر پذیرفت، کارت مترجم، پلاک خودرو و زمان رسیدن نمایش داده می‌شود و جریان از مرحله‌ی «مترجم رسید» (فصل ۵) ادامه می‌یابد. اگر نپذیرفت یا پاسخ نداد، به مترجم بعدی پیشنهاد می‌شود. اگر تا ۱۵ دقیقه قبل از موعد مترجمی پیدا نشود، جستجو ادامه می‌یابد (فصل ۶.۵).</w:t>
      </w:r>
    </w:p>
    <w:p>
      <w:pPr>
        <w:pStyle w:val="Heading2"/>
        <w:bidi/>
        <w:jc w:val="right"/>
      </w:pPr>
      <w:r>
        <w:rPr>
          <w:rFonts w:ascii="Vazirmatn" w:hAnsi="Vazirmatn" w:cs="Vazirmatn"/>
          <w:b/>
          <w:rtl/>
        </w:rPr>
        <w:t>۶.۵ اگر مترجمی پیدا نشد</w:t>
      </w:r>
    </w:p>
    <w:p>
      <w:pPr>
        <w:pStyle w:val="ListNumber"/>
        <w:numPr>
          <w:ilvl w:val="0"/>
          <w:numId w:val="14"/>
        </w:numPr>
        <w:bidi/>
        <w:jc w:val="right"/>
      </w:pPr>
      <w:r>
        <w:rPr>
          <w:rFonts w:ascii="Vazirmatn" w:hAnsi="Vazirmatn" w:cs="Vazirmatn"/>
          <w:rtl/>
        </w:rPr>
        <w:t>شعاع جستجوی مترجم از پنل مدیریت خوانده می‌شود: شعاع اولیه (نمونه: ۳ کیلومتر)، شعاع یک ساعت قبل از موعد (نمونه: ۶ کیلومتر)، و شعاع ۱۵ دقیقه قبل از موعد (نمونه: ۱۰ کیلومتر). زمان‌های گسترش هم در پنل تنظیم می‌شوند. زبان‌های مترجم تغییر نمی‌کند، چون فقط مترجمان سازگار نمایش داده می‌شوند.</w:t>
      </w:r>
    </w:p>
    <w:p>
      <w:pPr>
        <w:pStyle w:val="ListNumber"/>
        <w:numPr>
          <w:ilvl w:val="0"/>
          <w:numId w:val="14"/>
        </w:numPr>
        <w:bidi/>
        <w:jc w:val="right"/>
      </w:pPr>
      <w:r>
        <w:rPr>
          <w:rFonts w:ascii="Vazirmatn" w:hAnsi="Vazirmatn" w:cs="Vazirmatn"/>
          <w:rtl/>
        </w:rPr>
        <w:t>تا ۳۰ دقیقه قبل، کاربر اطلاع داده می‌شود و گزینه‌ها را می‌بیند: انتخاب ساعت نزدیک‌تر یا لغو.</w:t>
      </w:r>
    </w:p>
    <w:p>
      <w:pPr>
        <w:pStyle w:val="ListNumber"/>
        <w:numPr>
          <w:ilvl w:val="0"/>
          <w:numId w:val="14"/>
        </w:numPr>
        <w:bidi/>
        <w:jc w:val="right"/>
      </w:pPr>
      <w:r>
        <w:rPr>
          <w:rFonts w:ascii="Vazirmatn" w:hAnsi="Vazirmatn" w:cs="Vazirmatn"/>
          <w:rtl/>
        </w:rPr>
        <w:t>۱۵ دقیقه قبل از موعد، اگر هنوز مترجمی پیدا نشده باشد، مسافر پیام می‌گیرد: «مترجمی هنوز پیدا نشده. تلاش دوباره یا لغو؟». دو دکمه نمایش داده می‌شود: «تلاش دوباره» (جستجو با شعاع اولیه از نو شروع می‌شود و طبق همان زمان‌بندی گسترش می‌یابد، تا لحظه‌ی موعد ادامه می‌یابد و اگر مترجم پیدا شد، دعوت انجام می‌شود) و «لغو» (رزرو بدون هزینه لغو می‌شود، چون پرداختی انجام نشده است).</w:t>
      </w:r>
    </w:p>
    <w:p>
      <w:pPr>
        <w:pStyle w:val="ListBullet"/>
        <w:bidi/>
        <w:jc w:val="right"/>
      </w:pPr>
      <w:r>
        <w:rPr>
          <w:rFonts w:ascii="Vazirmatn" w:hAnsi="Vazirmatn" w:cs="Vazirmatn"/>
          <w:rtl/>
        </w:rPr>
        <w:t>اگر مسافر تا خود موعد پاسخ ندهد، رزرو خودکار و بدون هزینه لغو می‌شود. مسافر قبلاً در ۱۵ دقیقه قبل پیام گرفته است.</w:t>
      </w:r>
    </w:p>
    <w:p>
      <w:pPr>
        <w:pStyle w:val="ListNumber"/>
        <w:numPr>
          <w:ilvl w:val="0"/>
          <w:numId w:val="15"/>
        </w:numPr>
        <w:bidi/>
        <w:jc w:val="right"/>
      </w:pPr>
      <w:r>
        <w:rPr>
          <w:rFonts w:ascii="Vazirmatn" w:hAnsi="Vazirmatn" w:cs="Vazirmatn"/>
          <w:rtl/>
        </w:rPr>
        <w:t>تیم پشتیبانی هشدار می‌گیرد تا کمبود ظرفیت بررسی شود.</w:t>
      </w:r>
    </w:p>
    <w:p>
      <w:pPr>
        <w:pStyle w:val="Heading1"/>
        <w:bidi/>
        <w:jc w:val="right"/>
      </w:pPr>
      <w:r>
        <w:rPr>
          <w:rFonts w:ascii="Vazirmatn" w:hAnsi="Vazirmatn" w:cs="Vazirmatn"/>
          <w:b/>
          <w:rtl/>
        </w:rPr>
        <w:t>۷. ویرایش و لغو</w:t>
      </w:r>
    </w:p>
    <w:p>
      <w:pPr>
        <w:pStyle w:val="Heading2"/>
        <w:bidi/>
        <w:jc w:val="right"/>
      </w:pPr>
      <w:r>
        <w:rPr>
          <w:rFonts w:ascii="Vazirmatn" w:hAnsi="Vazirmatn" w:cs="Vazirmatn"/>
          <w:b/>
          <w:rtl/>
        </w:rPr>
        <w:t>۷.۱ ویرایش رزرو زمان‌دار</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مورد</w:t>
            </w:r>
          </w:p>
        </w:tc>
        <w:tc>
          <w:tcPr>
            <w:tcW w:type="dxa" w:w="4706"/>
            <w:shd w:val="clear" w:color="auto" w:fill="005182"/>
          </w:tcPr>
          <w:p>
            <w:pPr>
              <w:bidi/>
              <w:jc w:val="right"/>
            </w:pPr>
            <w:r/>
            <w:r>
              <w:rPr>
                <w:rFonts w:ascii="Vazirmatn" w:hAnsi="Vazirmatn" w:cs="Vazirmatn"/>
                <w:b/>
                <w:color w:val="FFFFFF"/>
                <w:sz w:val="20"/>
                <w:rtl/>
              </w:rPr>
              <w:t>قاعده</w:t>
            </w:r>
          </w:p>
        </w:tc>
      </w:tr>
      <w:tr>
        <w:tc>
          <w:tcPr>
            <w:tcW w:type="dxa" w:w="4706"/>
          </w:tcPr>
          <w:p>
            <w:pPr>
              <w:bidi/>
              <w:jc w:val="right"/>
            </w:pPr>
            <w:r/>
            <w:r>
              <w:rPr>
                <w:rFonts w:ascii="Vazirmatn" w:hAnsi="Vazirmatn" w:cs="Vazirmatn"/>
                <w:sz w:val="20"/>
                <w:rtl/>
              </w:rPr>
              <w:t>توضیحات و اطلاعات غیرحیاتی</w:t>
            </w:r>
          </w:p>
        </w:tc>
        <w:tc>
          <w:tcPr>
            <w:tcW w:type="dxa" w:w="4706"/>
          </w:tcPr>
          <w:p>
            <w:pPr>
              <w:bidi/>
              <w:jc w:val="right"/>
            </w:pPr>
            <w:r/>
            <w:r>
              <w:rPr>
                <w:rFonts w:ascii="Vazirmatn" w:hAnsi="Vazirmatn" w:cs="Vazirmatn"/>
                <w:sz w:val="20"/>
                <w:rtl/>
              </w:rPr>
              <w:t>تا لحظه‌ی تطبیق بدون محدودیت.</w:t>
            </w:r>
          </w:p>
        </w:tc>
      </w:tr>
      <w:tr>
        <w:tc>
          <w:tcPr>
            <w:tcW w:type="dxa" w:w="4706"/>
          </w:tcPr>
          <w:p>
            <w:pPr>
              <w:bidi/>
              <w:jc w:val="right"/>
            </w:pPr>
            <w:r/>
            <w:r>
              <w:rPr>
                <w:rFonts w:ascii="Vazirmatn" w:hAnsi="Vazirmatn" w:cs="Vazirmatn"/>
                <w:sz w:val="20"/>
                <w:rtl/>
              </w:rPr>
              <w:t>زبان‌ها، زمینه، مدت، خودرو، تعداد مسافر، ترجیح جنسیت</w:t>
            </w:r>
          </w:p>
        </w:tc>
        <w:tc>
          <w:tcPr>
            <w:tcW w:type="dxa" w:w="4706"/>
          </w:tcPr>
          <w:p>
            <w:pPr>
              <w:bidi/>
              <w:jc w:val="right"/>
            </w:pPr>
            <w:r/>
            <w:r>
              <w:rPr>
                <w:rFonts w:ascii="Vazirmatn" w:hAnsi="Vazirmatn" w:cs="Vazirmatn"/>
                <w:sz w:val="20"/>
                <w:rtl/>
              </w:rPr>
              <w:t>قیمت دوباره محاسبه می‌شود و قیمت جدید پیش از تأیید نشان داده می‌شود. اگر تطبیق شروع شده، جستجو از نو انجام می‌شود.</w:t>
            </w:r>
          </w:p>
        </w:tc>
      </w:tr>
      <w:tr>
        <w:tc>
          <w:tcPr>
            <w:tcW w:type="dxa" w:w="4706"/>
          </w:tcPr>
          <w:p>
            <w:pPr>
              <w:bidi/>
              <w:jc w:val="right"/>
            </w:pPr>
            <w:r/>
            <w:r>
              <w:rPr>
                <w:rFonts w:ascii="Vazirmatn" w:hAnsi="Vazirmatn" w:cs="Vazirmatn"/>
                <w:sz w:val="20"/>
                <w:rtl/>
              </w:rPr>
              <w:t>محل ملاقات</w:t>
            </w:r>
          </w:p>
        </w:tc>
        <w:tc>
          <w:tcPr>
            <w:tcW w:type="dxa" w:w="4706"/>
          </w:tcPr>
          <w:p>
            <w:pPr>
              <w:bidi/>
              <w:jc w:val="right"/>
            </w:pPr>
            <w:r/>
            <w:r>
              <w:rPr>
                <w:rFonts w:ascii="Vazirmatn" w:hAnsi="Vazirmatn" w:cs="Vazirmatn"/>
                <w:sz w:val="20"/>
                <w:rtl/>
              </w:rPr>
              <w:t>جابجایی در همان منطقه‌ی کوچک آسان است. محل دور، مترجم جدید می‌خواهد.</w:t>
            </w:r>
          </w:p>
        </w:tc>
      </w:tr>
      <w:tr>
        <w:tc>
          <w:tcPr>
            <w:tcW w:type="dxa" w:w="4706"/>
          </w:tcPr>
          <w:p>
            <w:pPr>
              <w:bidi/>
              <w:jc w:val="right"/>
            </w:pPr>
            <w:r/>
            <w:r>
              <w:rPr>
                <w:rFonts w:ascii="Vazirmatn" w:hAnsi="Vazirmatn" w:cs="Vazirmatn"/>
                <w:sz w:val="20"/>
                <w:rtl/>
              </w:rPr>
              <w:t>تاریخ و ساعت</w:t>
            </w:r>
          </w:p>
        </w:tc>
        <w:tc>
          <w:tcPr>
            <w:tcW w:type="dxa" w:w="4706"/>
          </w:tcPr>
          <w:p>
            <w:pPr>
              <w:bidi/>
              <w:jc w:val="right"/>
            </w:pPr>
            <w:r/>
            <w:r>
              <w:rPr>
                <w:rFonts w:ascii="Vazirmatn" w:hAnsi="Vazirmatn" w:cs="Vazirmatn"/>
                <w:sz w:val="20"/>
                <w:rtl/>
              </w:rPr>
              <w:t>تا قبل از شروع تطبیق آزاد است. زمان تطبیق بر اساس موعد جدید محاسبه می‌شود.</w:t>
            </w:r>
          </w:p>
        </w:tc>
      </w:tr>
      <w:tr>
        <w:tc>
          <w:tcPr>
            <w:tcW w:type="dxa" w:w="4706"/>
          </w:tcPr>
          <w:p>
            <w:pPr>
              <w:bidi/>
              <w:jc w:val="right"/>
            </w:pPr>
            <w:r/>
            <w:r>
              <w:rPr>
                <w:rFonts w:ascii="Vazirmatn" w:hAnsi="Vazirmatn" w:cs="Vazirmatn"/>
                <w:sz w:val="20"/>
                <w:rtl/>
              </w:rPr>
              <w:t>بعد از پذیرش مترجم</w:t>
            </w:r>
          </w:p>
        </w:tc>
        <w:tc>
          <w:tcPr>
            <w:tcW w:type="dxa" w:w="4706"/>
          </w:tcPr>
          <w:p>
            <w:pPr>
              <w:bidi/>
              <w:jc w:val="right"/>
            </w:pPr>
            <w:r>
              <w:t>تغییرات مهم فقط با موافقت مترجم. اگر موافقت نکند، کاربر می‌تواند لغو کند و کارمزد طبق قواعد لغو است. مترجم ۵ دقیقه برای پاسخ دارد و بی‌پاسخی یعنی رد؛ در این صورت تغییر اعمال نمی‌شود. اگر کمتر از ۳۰ دقیقه تا شروع مانده باشد، تغییرات مهم پیشنهاد نمی‌شوند (تصمیم ۶۳).</w:t>
            </w:r>
            <w:r>
              <w:rPr>
                <w:rFonts w:ascii="Vazirmatn" w:hAnsi="Vazirmatn" w:cs="Vazirmatn"/>
                <w:sz w:val="20"/>
                <w:rtl/>
              </w:rPr>
            </w:r>
          </w:p>
        </w:tc>
      </w:tr>
      <w:tr>
        <w:tc>
          <w:tcPr>
            <w:tcW w:type="dxa" w:w="4706"/>
          </w:tcPr>
          <w:p>
            <w:pPr>
              <w:bidi/>
              <w:jc w:val="right"/>
            </w:pPr>
            <w:r/>
            <w:r>
              <w:rPr>
                <w:rFonts w:ascii="Vazirmatn" w:hAnsi="Vazirmatn" w:cs="Vazirmatn"/>
                <w:sz w:val="20"/>
                <w:rtl/>
              </w:rPr>
              <w:t>اطلاع به مترجم</w:t>
            </w:r>
          </w:p>
        </w:tc>
        <w:tc>
          <w:tcPr>
            <w:tcW w:type="dxa" w:w="4706"/>
          </w:tcPr>
          <w:p>
            <w:pPr>
              <w:bidi/>
              <w:jc w:val="right"/>
            </w:pPr>
            <w:r/>
            <w:r>
              <w:rPr>
                <w:rFonts w:ascii="Vazirmatn" w:hAnsi="Vazirmatn" w:cs="Vazirmatn"/>
                <w:sz w:val="20"/>
                <w:rtl/>
              </w:rPr>
              <w:t>هر تغییر پذیرفته‌شده به‌صورت خلاصه اعلام می‌شود، مثلاً «ساعت از ۱۰ به ۱۱ تغییر کرد».</w:t>
            </w:r>
          </w:p>
        </w:tc>
      </w:tr>
      <w:tr>
        <w:tc>
          <w:tcPr>
            <w:tcW w:type="dxa" w:w="4706"/>
          </w:tcPr>
          <w:p>
            <w:pPr>
              <w:bidi/>
              <w:jc w:val="right"/>
            </w:pPr>
            <w:r/>
            <w:r>
              <w:rPr>
                <w:rFonts w:ascii="Vazirmatn" w:hAnsi="Vazirmatn" w:cs="Vazirmatn"/>
                <w:sz w:val="20"/>
                <w:rtl/>
              </w:rPr>
              <w:t>سقف تغییرات مهم</w:t>
            </w:r>
          </w:p>
        </w:tc>
        <w:tc>
          <w:tcPr>
            <w:tcW w:type="dxa" w:w="4706"/>
          </w:tcPr>
          <w:p>
            <w:pPr>
              <w:bidi/>
              <w:jc w:val="right"/>
            </w:pPr>
            <w:r/>
            <w:r>
              <w:rPr>
                <w:rFonts w:ascii="Vazirmatn" w:hAnsi="Vazirmatn" w:cs="Vazirmatn"/>
                <w:sz w:val="20"/>
                <w:rtl/>
              </w:rPr>
              <w:t>تاریخ، ساعت و محل جمعاً حداکثر ۳ بار قابل تغییرند و هر تغییر ثبت می‌شود.</w:t>
            </w:r>
          </w:p>
        </w:tc>
      </w:tr>
    </w:tbl>
    <w:p>
      <w:pPr>
        <w:pStyle w:val="Heading2"/>
        <w:bidi/>
        <w:jc w:val="right"/>
      </w:pPr>
      <w:r>
        <w:rPr>
          <w:rFonts w:ascii="Vazirmatn" w:hAnsi="Vazirmatn" w:cs="Vazirmatn"/>
          <w:b/>
          <w:rtl/>
        </w:rPr>
        <w:t>۷.۲ لغو رزرو زمان‌دار</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زمان لغو</w:t>
            </w:r>
          </w:p>
        </w:tc>
        <w:tc>
          <w:tcPr>
            <w:tcW w:type="dxa" w:w="4706"/>
            <w:shd w:val="clear" w:color="auto" w:fill="005182"/>
          </w:tcPr>
          <w:p>
            <w:pPr>
              <w:bidi/>
              <w:jc w:val="right"/>
            </w:pPr>
            <w:r/>
            <w:r>
              <w:rPr>
                <w:rFonts w:ascii="Vazirmatn" w:hAnsi="Vazirmatn" w:cs="Vazirmatn"/>
                <w:b/>
                <w:color w:val="FFFFFF"/>
                <w:sz w:val="20"/>
                <w:rtl/>
              </w:rPr>
              <w:t>کارمزد</w:t>
            </w:r>
          </w:p>
        </w:tc>
      </w:tr>
      <w:tr>
        <w:tc>
          <w:tcPr>
            <w:tcW w:type="dxa" w:w="4706"/>
          </w:tcPr>
          <w:p>
            <w:pPr>
              <w:bidi/>
              <w:jc w:val="right"/>
            </w:pPr>
            <w:r/>
            <w:r>
              <w:rPr>
                <w:rFonts w:ascii="Vazirmatn" w:hAnsi="Vazirmatn" w:cs="Vazirmatn"/>
                <w:sz w:val="20"/>
                <w:rtl/>
              </w:rPr>
              <w:t>تا ۲۴ ساعت قبل از موعد</w:t>
            </w:r>
          </w:p>
        </w:tc>
        <w:tc>
          <w:tcPr>
            <w:tcW w:type="dxa" w:w="4706"/>
          </w:tcPr>
          <w:p>
            <w:pPr>
              <w:bidi/>
              <w:jc w:val="right"/>
            </w:pPr>
            <w:r/>
            <w:r>
              <w:rPr>
                <w:rFonts w:ascii="Vazirmatn" w:hAnsi="Vazirmatn" w:cs="Vazirmatn"/>
                <w:sz w:val="20"/>
                <w:rtl/>
              </w:rPr>
              <w:t>رایگان</w:t>
            </w:r>
          </w:p>
        </w:tc>
      </w:tr>
      <w:tr>
        <w:tc>
          <w:tcPr>
            <w:tcW w:type="dxa" w:w="4706"/>
          </w:tcPr>
          <w:p>
            <w:pPr>
              <w:bidi/>
              <w:jc w:val="right"/>
            </w:pPr>
            <w:r/>
            <w:r>
              <w:rPr>
                <w:rFonts w:ascii="Vazirmatn" w:hAnsi="Vazirmatn" w:cs="Vazirmatn"/>
                <w:sz w:val="20"/>
                <w:rtl/>
              </w:rPr>
              <w:t>از ۲۴ ساعت تا لحظه‌ی تطبیق</w:t>
            </w:r>
          </w:p>
        </w:tc>
        <w:tc>
          <w:tcPr>
            <w:tcW w:type="dxa" w:w="4706"/>
          </w:tcPr>
          <w:p>
            <w:pPr>
              <w:bidi/>
              <w:jc w:val="right"/>
            </w:pPr>
            <w:r/>
            <w:r>
              <w:rPr>
                <w:rFonts w:ascii="Vazirmatn" w:hAnsi="Vazirmatn" w:cs="Vazirmatn"/>
                <w:sz w:val="20"/>
                <w:rtl/>
              </w:rPr>
              <w:t>۳۰٪ از حداقل هزینه‌ی یک ساعت</w:t>
            </w:r>
          </w:p>
        </w:tc>
      </w:tr>
      <w:tr>
        <w:tc>
          <w:tcPr>
            <w:tcW w:type="dxa" w:w="4706"/>
          </w:tcPr>
          <w:p>
            <w:pPr>
              <w:bidi/>
              <w:jc w:val="right"/>
            </w:pPr>
            <w:r/>
            <w:r>
              <w:rPr>
                <w:rFonts w:ascii="Vazirmatn" w:hAnsi="Vazirmatn" w:cs="Vazirmatn"/>
                <w:sz w:val="20"/>
                <w:rtl/>
              </w:rPr>
              <w:t>بعد از تطبیق</w:t>
            </w:r>
          </w:p>
        </w:tc>
        <w:tc>
          <w:tcPr>
            <w:tcW w:type="dxa" w:w="4706"/>
          </w:tcPr>
          <w:p>
            <w:pPr>
              <w:bidi/>
              <w:jc w:val="right"/>
            </w:pPr>
            <w:r>
              <w:t>کارمزد کامل‌تر؛ درصد آن از پنل مدیریت خوانده می‌شود. اگر مترجم در راه باشد، هزینه‌ی رفت‌وآمد او نیز جبران می‌شود.</w:t>
            </w:r>
            <w:r>
              <w:rPr>
                <w:rFonts w:ascii="Vazirmatn" w:hAnsi="Vazirmatn" w:cs="Vazirmatn"/>
                <w:sz w:val="20"/>
                <w:rtl/>
              </w:rPr>
            </w:r>
          </w:p>
        </w:tc>
      </w:tr>
    </w:tbl>
    <w:p>
      <w:pPr>
        <w:pStyle w:val="Heading2"/>
        <w:bidi/>
        <w:jc w:val="right"/>
      </w:pPr>
      <w:r>
        <w:rPr>
          <w:rFonts w:ascii="Vazirmatn" w:hAnsi="Vazirmatn" w:cs="Vazirmatn"/>
          <w:b/>
          <w:rtl/>
        </w:rPr>
        <w:t>۷.۳ لغو درخواست فوری</w:t>
      </w:r>
    </w:p>
    <w:p>
      <w:pPr>
        <w:bidi/>
        <w:jc w:val="right"/>
      </w:pPr>
      <w:r>
        <w:rPr>
          <w:rFonts w:ascii="Vazirmatn" w:hAnsi="Vazirmatn" w:cs="Vazirmatn"/>
          <w:b w:val="0"/>
          <w:i w:val="0"/>
          <w:rtl/>
        </w:rPr>
        <w:t>تا قبل از تأیید نهایی مترجم، لغو رایگان است. پیام: «درخواست بدون هزینه لغو شد».</w:t>
      </w:r>
    </w:p>
    <w:p>
      <w:pPr>
        <w:pStyle w:val="Heading1"/>
        <w:bidi/>
        <w:jc w:val="right"/>
      </w:pPr>
      <w:r>
        <w:rPr>
          <w:rFonts w:ascii="Vazirmatn" w:hAnsi="Vazirmatn" w:cs="Vazirmatn"/>
          <w:b/>
          <w:rtl/>
        </w:rPr>
        <w:t>۸. تطبیق مترجم</w:t>
      </w:r>
    </w:p>
    <w:p>
      <w:pPr>
        <w:bidi/>
        <w:jc w:val="right"/>
      </w:pPr>
      <w:r>
        <w:rPr>
          <w:rFonts w:ascii="Vazirmatn" w:hAnsi="Vazirmatn" w:cs="Vazirmatn"/>
          <w:b w:val="0"/>
          <w:i w:val="0"/>
          <w:rtl/>
        </w:rPr>
        <w:t>تطبیق در درخواست فوری بلافاصله و در رزرو زمان‌دار یک ساعت قبل از موعد. قواعد زیر به ترتیب اعمال می‌شوند:</w:t>
      </w:r>
    </w:p>
    <w:tbl>
      <w:tblPr>
        <w:tblStyle w:val="TableGrid"/>
        <w:tblW w:type="auto" w:w="0"/>
        <w:tblLook w:firstColumn="1" w:firstRow="1" w:lastColumn="0" w:lastRow="0" w:noHBand="0" w:noVBand="1" w:val="04A0"/>
        <w:bidiVisual/>
      </w:tblPr>
      <w:tblGrid>
        <w:gridCol w:w="3137"/>
        <w:gridCol w:w="3137"/>
        <w:gridCol w:w="3137"/>
      </w:tblGrid>
      <w:tr>
        <w:tc>
          <w:tcPr>
            <w:tcW w:type="dxa" w:w="3137"/>
            <w:shd w:val="clear" w:color="auto" w:fill="005182"/>
          </w:tcPr>
          <w:p>
            <w:pPr>
              <w:bidi/>
              <w:jc w:val="right"/>
            </w:pPr>
            <w:r/>
            <w:r>
              <w:rPr>
                <w:rFonts w:ascii="Vazirmatn" w:hAnsi="Vazirmatn" w:cs="Vazirmatn"/>
                <w:b/>
                <w:color w:val="FFFFFF"/>
                <w:sz w:val="20"/>
                <w:rtl/>
              </w:rPr>
              <w:t>ترتیب</w:t>
            </w:r>
          </w:p>
        </w:tc>
        <w:tc>
          <w:tcPr>
            <w:tcW w:type="dxa" w:w="3137"/>
            <w:shd w:val="clear" w:color="auto" w:fill="005182"/>
          </w:tcPr>
          <w:p>
            <w:pPr>
              <w:bidi/>
              <w:jc w:val="right"/>
            </w:pPr>
            <w:r/>
            <w:r>
              <w:rPr>
                <w:rFonts w:ascii="Vazirmatn" w:hAnsi="Vazirmatn" w:cs="Vazirmatn"/>
                <w:b/>
                <w:color w:val="FFFFFF"/>
                <w:sz w:val="20"/>
                <w:rtl/>
              </w:rPr>
              <w:t>قاعده</w:t>
            </w:r>
          </w:p>
        </w:tc>
        <w:tc>
          <w:tcPr>
            <w:tcW w:type="dxa" w:w="3137"/>
            <w:shd w:val="clear" w:color="auto" w:fill="005182"/>
          </w:tcPr>
          <w:p>
            <w:pPr>
              <w:bidi/>
              <w:jc w:val="right"/>
            </w:pPr>
            <w:r/>
            <w:r>
              <w:rPr>
                <w:rFonts w:ascii="Vazirmatn" w:hAnsi="Vazirmatn" w:cs="Vazirmatn"/>
                <w:b/>
                <w:color w:val="FFFFFF"/>
                <w:sz w:val="20"/>
                <w:rtl/>
              </w:rPr>
              <w:t>توضیح</w:t>
            </w:r>
          </w:p>
        </w:tc>
      </w:tr>
      <w:tr>
        <w:tc>
          <w:tcPr>
            <w:tcW w:type="dxa" w:w="3137"/>
          </w:tcPr>
          <w:p>
            <w:pPr>
              <w:bidi/>
              <w:jc w:val="right"/>
            </w:pPr>
            <w:r/>
            <w:r>
              <w:rPr>
                <w:rFonts w:ascii="Vazirmatn" w:hAnsi="Vazirmatn" w:cs="Vazirmatn"/>
                <w:sz w:val="20"/>
                <w:rtl/>
              </w:rPr>
              <w:t>۱</w:t>
            </w:r>
          </w:p>
        </w:tc>
        <w:tc>
          <w:tcPr>
            <w:tcW w:type="dxa" w:w="3137"/>
          </w:tcPr>
          <w:p>
            <w:pPr>
              <w:bidi/>
              <w:jc w:val="right"/>
            </w:pPr>
            <w:r/>
            <w:r>
              <w:rPr>
                <w:rFonts w:ascii="Vazirmatn" w:hAnsi="Vazirmatn" w:cs="Vazirmatn"/>
                <w:sz w:val="20"/>
                <w:rtl/>
              </w:rPr>
              <w:t>زبان</w:t>
            </w:r>
          </w:p>
        </w:tc>
        <w:tc>
          <w:tcPr>
            <w:tcW w:type="dxa" w:w="3137"/>
          </w:tcPr>
          <w:p>
            <w:pPr>
              <w:bidi/>
              <w:jc w:val="right"/>
            </w:pPr>
            <w:r/>
            <w:r>
              <w:rPr>
                <w:rFonts w:ascii="Vazirmatn" w:hAnsi="Vazirmatn" w:cs="Vazirmatn"/>
                <w:sz w:val="20"/>
                <w:rtl/>
              </w:rPr>
              <w:t>مترجم باید هر دو زبان (مبدأ و مقصد) را داشته باشد.</w:t>
            </w:r>
          </w:p>
        </w:tc>
      </w:tr>
      <w:tr>
        <w:tc>
          <w:tcPr>
            <w:tcW w:type="dxa" w:w="3137"/>
          </w:tcPr>
          <w:p>
            <w:pPr>
              <w:bidi/>
              <w:jc w:val="right"/>
            </w:pPr>
            <w:r/>
            <w:r>
              <w:rPr>
                <w:rFonts w:ascii="Vazirmatn" w:hAnsi="Vazirmatn" w:cs="Vazirmatn"/>
                <w:sz w:val="20"/>
                <w:rtl/>
              </w:rPr>
              <w:t>۲</w:t>
            </w:r>
          </w:p>
        </w:tc>
        <w:tc>
          <w:tcPr>
            <w:tcW w:type="dxa" w:w="3137"/>
          </w:tcPr>
          <w:p>
            <w:pPr>
              <w:bidi/>
              <w:jc w:val="right"/>
            </w:pPr>
            <w:r/>
            <w:r>
              <w:rPr>
                <w:rFonts w:ascii="Vazirmatn" w:hAnsi="Vazirmatn" w:cs="Vazirmatn"/>
                <w:sz w:val="20"/>
                <w:rtl/>
              </w:rPr>
              <w:t>زمینه</w:t>
            </w:r>
          </w:p>
        </w:tc>
        <w:tc>
          <w:tcPr>
            <w:tcW w:type="dxa" w:w="3137"/>
          </w:tcPr>
          <w:p>
            <w:pPr>
              <w:bidi/>
              <w:jc w:val="right"/>
            </w:pPr>
            <w:r/>
            <w:r>
              <w:rPr>
                <w:rFonts w:ascii="Vazirmatn" w:hAnsi="Vazirmatn" w:cs="Vazirmatn"/>
                <w:sz w:val="20"/>
                <w:rtl/>
              </w:rPr>
              <w:t>تخصص مترجم با زمینه‌ی درخواست (درمانی، بازرگانی، گردشگری، عمومی) تطبیق داده شود.</w:t>
            </w:r>
          </w:p>
        </w:tc>
      </w:tr>
      <w:tr>
        <w:tc>
          <w:tcPr>
            <w:tcW w:type="dxa" w:w="3137"/>
          </w:tcPr>
          <w:p>
            <w:pPr>
              <w:bidi/>
              <w:jc w:val="right"/>
            </w:pPr>
            <w:r/>
            <w:r>
              <w:rPr>
                <w:rFonts w:ascii="Vazirmatn" w:hAnsi="Vazirmatn" w:cs="Vazirmatn"/>
                <w:sz w:val="20"/>
                <w:rtl/>
              </w:rPr>
              <w:t>۳</w:t>
            </w:r>
          </w:p>
        </w:tc>
        <w:tc>
          <w:tcPr>
            <w:tcW w:type="dxa" w:w="3137"/>
          </w:tcPr>
          <w:p>
            <w:pPr>
              <w:bidi/>
              <w:jc w:val="right"/>
            </w:pPr>
            <w:r/>
            <w:r>
              <w:rPr>
                <w:rFonts w:ascii="Vazirmatn" w:hAnsi="Vazirmatn" w:cs="Vazirmatn"/>
                <w:sz w:val="20"/>
                <w:rtl/>
              </w:rPr>
              <w:t>خودرو</w:t>
            </w:r>
          </w:p>
        </w:tc>
        <w:tc>
          <w:tcPr>
            <w:tcW w:type="dxa" w:w="3137"/>
          </w:tcPr>
          <w:p>
            <w:pPr>
              <w:bidi/>
              <w:jc w:val="right"/>
            </w:pPr>
            <w:r/>
            <w:r>
              <w:rPr>
                <w:rFonts w:ascii="Vazirmatn" w:hAnsi="Vazirmatn" w:cs="Vazirmatn"/>
                <w:sz w:val="20"/>
                <w:rtl/>
              </w:rPr>
              <w:t>اگر درخواست با خودرو است، مترجم باید خودرو داشته باشد.</w:t>
            </w:r>
          </w:p>
        </w:tc>
      </w:tr>
      <w:tr>
        <w:tc>
          <w:tcPr>
            <w:tcW w:type="dxa" w:w="3137"/>
          </w:tcPr>
          <w:p>
            <w:pPr>
              <w:bidi/>
              <w:jc w:val="right"/>
            </w:pPr>
            <w:r/>
            <w:r>
              <w:rPr>
                <w:rFonts w:ascii="Vazirmatn" w:hAnsi="Vazirmatn" w:cs="Vazirmatn"/>
                <w:sz w:val="20"/>
                <w:rtl/>
              </w:rPr>
              <w:t>۴</w:t>
            </w:r>
          </w:p>
        </w:tc>
        <w:tc>
          <w:tcPr>
            <w:tcW w:type="dxa" w:w="3137"/>
          </w:tcPr>
          <w:p>
            <w:pPr>
              <w:bidi/>
              <w:jc w:val="right"/>
            </w:pPr>
            <w:r/>
            <w:r>
              <w:rPr>
                <w:rFonts w:ascii="Vazirmatn" w:hAnsi="Vazirmatn" w:cs="Vazirmatn"/>
                <w:sz w:val="20"/>
                <w:rtl/>
              </w:rPr>
              <w:t>ترجیح جنسیت</w:t>
            </w:r>
          </w:p>
        </w:tc>
        <w:tc>
          <w:tcPr>
            <w:tcW w:type="dxa" w:w="3137"/>
          </w:tcPr>
          <w:p>
            <w:pPr>
              <w:bidi/>
              <w:jc w:val="right"/>
            </w:pPr>
            <w:r>
              <w:t>جنسیت هر دو طرف ثبت شده است. اگر مسافر خانم یا آقا انتخاب کرده، فقط مترجم همان جنسیت پیشنهاد می‌شود. اگر مسافر «فرقی‌ندارد» انتخاب کرده، جنسیت خود مسافر هم در نظر گرفته می‌شود و مترجم فقط مسافرانی را می‌بیند که تنظیم پذیرش او اجازه می‌دهد.</w:t>
            </w:r>
            <w:r>
              <w:rPr>
                <w:rFonts w:ascii="Vazirmatn" w:hAnsi="Vazirmatn" w:cs="Vazirmatn"/>
                <w:sz w:val="20"/>
                <w:rtl/>
              </w:rPr>
            </w:r>
          </w:p>
        </w:tc>
      </w:tr>
      <w:tr>
        <w:tc>
          <w:tcPr>
            <w:tcW w:type="dxa" w:w="3137"/>
          </w:tcPr>
          <w:p>
            <w:pPr>
              <w:bidi/>
              <w:jc w:val="right"/>
            </w:pPr>
            <w:r/>
            <w:r>
              <w:rPr>
                <w:rFonts w:ascii="Vazirmatn" w:hAnsi="Vazirmatn" w:cs="Vazirmatn"/>
                <w:sz w:val="20"/>
                <w:rtl/>
              </w:rPr>
              <w:t>۵</w:t>
            </w:r>
          </w:p>
        </w:tc>
        <w:tc>
          <w:tcPr>
            <w:tcW w:type="dxa" w:w="3137"/>
          </w:tcPr>
          <w:p>
            <w:pPr>
              <w:bidi/>
              <w:jc w:val="right"/>
            </w:pPr>
            <w:r/>
            <w:r>
              <w:rPr>
                <w:rFonts w:ascii="Vazirmatn" w:hAnsi="Vazirmatn" w:cs="Vazirmatn"/>
                <w:sz w:val="20"/>
                <w:rtl/>
              </w:rPr>
              <w:t>موقعیت و زمان رسیدن</w:t>
            </w:r>
          </w:p>
        </w:tc>
        <w:tc>
          <w:tcPr>
            <w:tcW w:type="dxa" w:w="3137"/>
          </w:tcPr>
          <w:p>
            <w:pPr>
              <w:bidi/>
              <w:jc w:val="right"/>
            </w:pPr>
            <w:r/>
            <w:r>
              <w:rPr>
                <w:rFonts w:ascii="Vazirmatn" w:hAnsi="Vazirmatn" w:cs="Vazirmatn"/>
                <w:sz w:val="20"/>
                <w:rtl/>
              </w:rPr>
              <w:t>نزدیک‌ترین مترجم در اولویت است.</w:t>
            </w:r>
          </w:p>
        </w:tc>
      </w:tr>
      <w:tr>
        <w:tc>
          <w:tcPr>
            <w:tcW w:type="dxa" w:w="3137"/>
          </w:tcPr>
          <w:p>
            <w:pPr>
              <w:bidi/>
              <w:jc w:val="right"/>
            </w:pPr>
            <w:r/>
            <w:r>
              <w:rPr>
                <w:rFonts w:ascii="Vazirmatn" w:hAnsi="Vazirmatn" w:cs="Vazirmatn"/>
                <w:sz w:val="20"/>
                <w:rtl/>
              </w:rPr>
              <w:t>۶</w:t>
            </w:r>
          </w:p>
        </w:tc>
        <w:tc>
          <w:tcPr>
            <w:tcW w:type="dxa" w:w="3137"/>
          </w:tcPr>
          <w:p>
            <w:pPr>
              <w:bidi/>
              <w:jc w:val="right"/>
            </w:pPr>
            <w:r/>
            <w:r>
              <w:rPr>
                <w:rFonts w:ascii="Vazirmatn" w:hAnsi="Vazirmatn" w:cs="Vazirmatn"/>
                <w:sz w:val="20"/>
                <w:rtl/>
              </w:rPr>
              <w:t>امتیاز و احراز</w:t>
            </w:r>
          </w:p>
        </w:tc>
        <w:tc>
          <w:tcPr>
            <w:tcW w:type="dxa" w:w="3137"/>
          </w:tcPr>
          <w:p>
            <w:pPr>
              <w:bidi/>
              <w:jc w:val="right"/>
            </w:pPr>
            <w:r>
              <w:t>مترجم با احراز کامل و امتیاز بالاتر اولویت دارد؛ لغوهای مکرر اولویت را کم می‌کند. اگر نرخ رد دعوت‌ها از آستانه‌ی پنل مدیریت بگذرد، اولویت کم می‌شود (فصل ۱۱.۵ سند مترجم).</w:t>
            </w:r>
            <w:r>
              <w:rPr>
                <w:rFonts w:ascii="Vazirmatn" w:hAnsi="Vazirmatn" w:cs="Vazirmatn"/>
                <w:sz w:val="20"/>
                <w:rtl/>
              </w:rPr>
            </w:r>
          </w:p>
        </w:tc>
      </w:tr>
    </w:tbl>
    <w:p>
      <w:pPr>
        <w:bidi/>
        <w:jc w:val="right"/>
      </w:pPr>
      <w:r>
        <w:rPr>
          <w:rFonts w:ascii="Vazirmatn" w:hAnsi="Vazirmatn" w:cs="Vazirmatn"/>
          <w:b w:val="0"/>
          <w:i w:val="0"/>
          <w:rtl/>
        </w:rPr>
        <w:t>مترجم دعوت‌شده می‌تواند پیشنهاد را بپذیرد یا رد کند. اگر رد کند یا مهلت پذیرش بگذرد، پیشنهاد به نفر بعدی می‌رود. تعداد مترجمان همزمان دعوت‌شده از پنل مدیریت خوانده می‌شود (تصمیم ۶۶).</w:t>
      </w:r>
    </w:p>
    <w:p>
      <w:pPr>
        <w:pStyle w:val="Heading1"/>
        <w:bidi/>
        <w:jc w:val="right"/>
      </w:pPr>
      <w:r>
        <w:rPr>
          <w:rFonts w:ascii="Vazirmatn" w:hAnsi="Vazirmatn" w:cs="Vazirmatn"/>
          <w:b/>
          <w:rtl/>
        </w:rPr>
        <w:t>۹. نمایش اطلاعات به هر نقش</w:t>
      </w:r>
    </w:p>
    <w:tbl>
      <w:tblPr>
        <w:tblStyle w:val="TableGrid"/>
        <w:tblW w:type="auto" w:w="0"/>
        <w:tblLook w:firstColumn="1" w:firstRow="1" w:lastColumn="0" w:lastRow="0" w:noHBand="0" w:noVBand="1" w:val="04A0"/>
        <w:bidiVisual/>
      </w:tblPr>
      <w:tblGrid>
        <w:gridCol w:w="1882"/>
        <w:gridCol w:w="1882"/>
        <w:gridCol w:w="1882"/>
        <w:gridCol w:w="1882"/>
        <w:gridCol w:w="1882"/>
      </w:tblGrid>
      <w:tr>
        <w:tc>
          <w:tcPr>
            <w:tcW w:type="dxa" w:w="1882"/>
            <w:shd w:val="clear" w:color="auto" w:fill="005182"/>
          </w:tcPr>
          <w:p>
            <w:pPr>
              <w:bidi/>
              <w:jc w:val="right"/>
            </w:pPr>
            <w:r/>
            <w:r>
              <w:rPr>
                <w:rFonts w:ascii="Vazirmatn" w:hAnsi="Vazirmatn" w:cs="Vazirmatn"/>
                <w:b/>
                <w:color w:val="FFFFFF"/>
                <w:sz w:val="20"/>
                <w:rtl/>
              </w:rPr>
              <w:t>اطلاعات</w:t>
            </w:r>
          </w:p>
        </w:tc>
        <w:tc>
          <w:tcPr>
            <w:tcW w:type="dxa" w:w="1882"/>
            <w:shd w:val="clear" w:color="auto" w:fill="005182"/>
          </w:tcPr>
          <w:p>
            <w:pPr>
              <w:bidi/>
              <w:jc w:val="right"/>
            </w:pPr>
            <w:r/>
            <w:r>
              <w:rPr>
                <w:rFonts w:ascii="Vazirmatn" w:hAnsi="Vazirmatn" w:cs="Vazirmatn"/>
                <w:b/>
                <w:color w:val="FFFFFF"/>
                <w:sz w:val="20"/>
                <w:rtl/>
              </w:rPr>
              <w:t>مسافر</w:t>
            </w:r>
          </w:p>
        </w:tc>
        <w:tc>
          <w:tcPr>
            <w:tcW w:type="dxa" w:w="1882"/>
            <w:shd w:val="clear" w:color="auto" w:fill="005182"/>
          </w:tcPr>
          <w:p>
            <w:pPr>
              <w:bidi/>
              <w:jc w:val="right"/>
            </w:pPr>
            <w:r/>
            <w:r>
              <w:rPr>
                <w:rFonts w:ascii="Vazirmatn" w:hAnsi="Vazirmatn" w:cs="Vazirmatn"/>
                <w:b/>
                <w:color w:val="FFFFFF"/>
                <w:sz w:val="20"/>
                <w:rtl/>
              </w:rPr>
              <w:t>مترجم پیش از پذیرش</w:t>
            </w:r>
          </w:p>
        </w:tc>
        <w:tc>
          <w:tcPr>
            <w:tcW w:type="dxa" w:w="1882"/>
            <w:shd w:val="clear" w:color="auto" w:fill="005182"/>
          </w:tcPr>
          <w:p>
            <w:pPr>
              <w:bidi/>
              <w:jc w:val="right"/>
            </w:pPr>
            <w:r/>
            <w:r>
              <w:rPr>
                <w:rFonts w:ascii="Vazirmatn" w:hAnsi="Vazirmatn" w:cs="Vazirmatn"/>
                <w:b/>
                <w:color w:val="FFFFFF"/>
                <w:sz w:val="20"/>
                <w:rtl/>
              </w:rPr>
              <w:t>مترجم پس از پذیرش</w:t>
            </w:r>
          </w:p>
        </w:tc>
        <w:tc>
          <w:tcPr>
            <w:tcW w:type="dxa" w:w="1882"/>
            <w:shd w:val="clear" w:color="auto" w:fill="005182"/>
          </w:tcPr>
          <w:p>
            <w:pPr>
              <w:bidi/>
              <w:jc w:val="right"/>
            </w:pPr>
            <w:r/>
            <w:r>
              <w:rPr>
                <w:rFonts w:ascii="Vazirmatn" w:hAnsi="Vazirmatn" w:cs="Vazirmatn"/>
                <w:b/>
                <w:color w:val="FFFFFF"/>
                <w:sz w:val="20"/>
                <w:rtl/>
              </w:rPr>
              <w:t>پشتیبانی</w:t>
            </w:r>
          </w:p>
        </w:tc>
      </w:tr>
      <w:tr>
        <w:tc>
          <w:tcPr>
            <w:tcW w:type="dxa" w:w="1882"/>
          </w:tcPr>
          <w:p>
            <w:pPr>
              <w:bidi/>
              <w:jc w:val="right"/>
            </w:pPr>
            <w:r/>
            <w:r>
              <w:rPr>
                <w:rFonts w:ascii="Vazirmatn" w:hAnsi="Vazirmatn" w:cs="Vazirmatn"/>
                <w:sz w:val="20"/>
                <w:rtl/>
              </w:rPr>
              <w:t>نام و نام خانوادگی</w:t>
            </w:r>
          </w:p>
        </w:tc>
        <w:tc>
          <w:tcPr>
            <w:tcW w:type="dxa" w:w="1882"/>
          </w:tcPr>
          <w:p>
            <w:pPr>
              <w:bidi/>
              <w:jc w:val="right"/>
            </w:pPr>
            <w:r/>
            <w:r>
              <w:rPr>
                <w:rFonts w:ascii="Vazirmatn" w:hAnsi="Vazirmatn" w:cs="Vazirmatn"/>
                <w:sz w:val="20"/>
                <w:rtl/>
              </w:rPr>
              <w:t>بله</w:t>
            </w:r>
          </w:p>
        </w:tc>
        <w:tc>
          <w:tcPr>
            <w:tcW w:type="dxa" w:w="1882"/>
          </w:tcPr>
          <w:p>
            <w:pPr>
              <w:bidi/>
              <w:jc w:val="right"/>
            </w:pPr>
            <w:r>
              <w:t>بله (همراه پیشنهاد درخواست)</w:t>
            </w:r>
            <w:r>
              <w:rPr>
                <w:rFonts w:ascii="Vazirmatn" w:hAnsi="Vazirmatn" w:cs="Vazirmatn"/>
                <w:sz w:val="20"/>
                <w:rtl/>
              </w:rPr>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r>
      <w:tr>
        <w:tc>
          <w:tcPr>
            <w:tcW w:type="dxa" w:w="1882"/>
          </w:tcPr>
          <w:p>
            <w:pPr>
              <w:bidi/>
              <w:jc w:val="right"/>
            </w:pPr>
            <w:r/>
            <w:r>
              <w:rPr>
                <w:rFonts w:ascii="Vazirmatn" w:hAnsi="Vazirmatn" w:cs="Vazirmatn"/>
                <w:sz w:val="20"/>
                <w:rtl/>
              </w:rPr>
              <w:t>عکس پروفایل</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خیر</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r>
      <w:tr>
        <w:tc>
          <w:tcPr>
            <w:tcW w:type="dxa" w:w="1882"/>
          </w:tcPr>
          <w:p>
            <w:pPr>
              <w:bidi/>
              <w:jc w:val="right"/>
            </w:pPr>
            <w:r/>
            <w:r>
              <w:rPr>
                <w:rFonts w:ascii="Vazirmatn" w:hAnsi="Vazirmatn" w:cs="Vazirmatn"/>
                <w:sz w:val="20"/>
                <w:rtl/>
              </w:rPr>
              <w:t>جنسیت مسافر</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خیر</w:t>
            </w:r>
          </w:p>
        </w:tc>
        <w:tc>
          <w:tcPr>
            <w:tcW w:type="dxa" w:w="1882"/>
          </w:tcPr>
          <w:p>
            <w:pPr>
              <w:bidi/>
              <w:jc w:val="right"/>
            </w:pPr>
            <w:r/>
            <w:r>
              <w:rPr>
                <w:rFonts w:ascii="Vazirmatn" w:hAnsi="Vazirmatn" w:cs="Vazirmatn"/>
                <w:sz w:val="20"/>
                <w:rtl/>
              </w:rPr>
              <w:t>خیر</w:t>
            </w:r>
          </w:p>
        </w:tc>
        <w:tc>
          <w:tcPr>
            <w:tcW w:type="dxa" w:w="1882"/>
          </w:tcPr>
          <w:p>
            <w:pPr>
              <w:bidi/>
              <w:jc w:val="right"/>
            </w:pPr>
            <w:r/>
            <w:r>
              <w:rPr>
                <w:rFonts w:ascii="Vazirmatn" w:hAnsi="Vazirmatn" w:cs="Vazirmatn"/>
                <w:sz w:val="20"/>
                <w:rtl/>
              </w:rPr>
              <w:t>بله</w:t>
            </w:r>
          </w:p>
        </w:tc>
      </w:tr>
      <w:tr>
        <w:tc>
          <w:tcPr>
            <w:tcW w:type="dxa" w:w="1882"/>
          </w:tcPr>
          <w:p>
            <w:pPr>
              <w:bidi/>
              <w:jc w:val="right"/>
            </w:pPr>
            <w:r/>
            <w:r>
              <w:rPr>
                <w:rFonts w:ascii="Vazirmatn" w:hAnsi="Vazirmatn" w:cs="Vazirmatn"/>
                <w:sz w:val="20"/>
                <w:rtl/>
              </w:rPr>
              <w:t>ترجیح جنسیت مترجم</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r>
      <w:tr>
        <w:tc>
          <w:tcPr>
            <w:tcW w:type="dxa" w:w="1882"/>
          </w:tcPr>
          <w:p>
            <w:pPr>
              <w:bidi/>
              <w:jc w:val="right"/>
            </w:pPr>
            <w:r/>
            <w:r>
              <w:rPr>
                <w:rFonts w:ascii="Vazirmatn" w:hAnsi="Vazirmatn" w:cs="Vazirmatn"/>
                <w:sz w:val="20"/>
                <w:rtl/>
              </w:rPr>
              <w:t>توضیحات درخواست</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 (فقط دعوت‌شده‌ها)</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r>
      <w:tr>
        <w:tc>
          <w:tcPr>
            <w:tcW w:type="dxa" w:w="1882"/>
          </w:tcPr>
          <w:p>
            <w:pPr>
              <w:bidi/>
              <w:jc w:val="right"/>
            </w:pPr>
            <w:r/>
            <w:r>
              <w:rPr>
                <w:rFonts w:ascii="Vazirmatn" w:hAnsi="Vazirmatn" w:cs="Vazirmatn"/>
                <w:sz w:val="20"/>
                <w:rtl/>
              </w:rPr>
              <w:t>زبان، زمینه، مدت، خودرو</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r>
      <w:tr>
        <w:tc>
          <w:tcPr>
            <w:tcW w:type="dxa" w:w="1882"/>
          </w:tcPr>
          <w:p>
            <w:pPr>
              <w:bidi/>
              <w:jc w:val="right"/>
            </w:pPr>
            <w:r/>
            <w:r>
              <w:rPr>
                <w:rFonts w:ascii="Vazirmatn" w:hAnsi="Vazirmatn" w:cs="Vazirmatn"/>
                <w:sz w:val="20"/>
                <w:rtl/>
              </w:rPr>
              <w:t>آدرس دقیق محل ملاقات</w:t>
            </w:r>
          </w:p>
        </w:tc>
        <w:tc>
          <w:tcPr>
            <w:tcW w:type="dxa" w:w="1882"/>
          </w:tcPr>
          <w:p>
            <w:pPr>
              <w:bidi/>
              <w:jc w:val="right"/>
            </w:pPr>
            <w:r/>
            <w:r>
              <w:rPr>
                <w:rFonts w:ascii="Vazirmatn" w:hAnsi="Vazirmatn" w:cs="Vazirmatn"/>
                <w:sz w:val="20"/>
                <w:rtl/>
              </w:rPr>
              <w:t>بله</w:t>
            </w:r>
          </w:p>
        </w:tc>
        <w:tc>
          <w:tcPr>
            <w:tcW w:type="dxa" w:w="1882"/>
          </w:tcPr>
          <w:p>
            <w:pPr>
              <w:bidi/>
              <w:jc w:val="right"/>
            </w:pPr>
            <w:r>
              <w:t>بله</w:t>
            </w:r>
            <w:r>
              <w:rPr>
                <w:rFonts w:ascii="Vazirmatn" w:hAnsi="Vazirmatn" w:cs="Vazirmatn"/>
                <w:sz w:val="20"/>
                <w:rtl/>
              </w:rPr>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بله</w:t>
            </w:r>
          </w:p>
        </w:tc>
      </w:tr>
      <w:tr>
        <w:tc>
          <w:tcPr>
            <w:tcW w:type="dxa" w:w="1882"/>
          </w:tcPr>
          <w:p>
            <w:pPr>
              <w:bidi/>
              <w:jc w:val="right"/>
            </w:pPr>
            <w:r/>
            <w:r>
              <w:rPr>
                <w:rFonts w:ascii="Vazirmatn" w:hAnsi="Vazirmatn" w:cs="Vazirmatn"/>
                <w:sz w:val="20"/>
                <w:rtl/>
              </w:rPr>
              <w:t>شماره‌ی تماس طرفین</w:t>
            </w:r>
          </w:p>
        </w:tc>
        <w:tc>
          <w:tcPr>
            <w:tcW w:type="dxa" w:w="1882"/>
          </w:tcPr>
          <w:p>
            <w:pPr>
              <w:bidi/>
              <w:jc w:val="right"/>
            </w:pPr>
            <w:r/>
            <w:r>
              <w:rPr>
                <w:rFonts w:ascii="Vazirmatn" w:hAnsi="Vazirmatn" w:cs="Vazirmatn"/>
                <w:sz w:val="20"/>
                <w:rtl/>
              </w:rPr>
              <w:t>خیر</w:t>
            </w:r>
          </w:p>
        </w:tc>
        <w:tc>
          <w:tcPr>
            <w:tcW w:type="dxa" w:w="1882"/>
          </w:tcPr>
          <w:p>
            <w:pPr>
              <w:bidi/>
              <w:jc w:val="right"/>
            </w:pPr>
            <w:r/>
            <w:r>
              <w:rPr>
                <w:rFonts w:ascii="Vazirmatn" w:hAnsi="Vazirmatn" w:cs="Vazirmatn"/>
                <w:sz w:val="20"/>
                <w:rtl/>
              </w:rPr>
              <w:t>خیر</w:t>
            </w:r>
          </w:p>
        </w:tc>
        <w:tc>
          <w:tcPr>
            <w:tcW w:type="dxa" w:w="1882"/>
          </w:tcPr>
          <w:p>
            <w:pPr>
              <w:bidi/>
              <w:jc w:val="right"/>
            </w:pPr>
            <w:r/>
            <w:r>
              <w:rPr>
                <w:rFonts w:ascii="Vazirmatn" w:hAnsi="Vazirmatn" w:cs="Vazirmatn"/>
                <w:sz w:val="20"/>
                <w:rtl/>
              </w:rPr>
              <w:t>خیر (ماسک‌شده)</w:t>
            </w:r>
          </w:p>
        </w:tc>
        <w:tc>
          <w:tcPr>
            <w:tcW w:type="dxa" w:w="1882"/>
          </w:tcPr>
          <w:p>
            <w:pPr>
              <w:bidi/>
              <w:jc w:val="right"/>
            </w:pPr>
            <w:r/>
            <w:r>
              <w:rPr>
                <w:rFonts w:ascii="Vazirmatn" w:hAnsi="Vazirmatn" w:cs="Vazirmatn"/>
                <w:sz w:val="20"/>
                <w:rtl/>
              </w:rPr>
              <w:t>بله</w:t>
            </w:r>
          </w:p>
        </w:tc>
      </w:tr>
      <w:tr>
        <w:tc>
          <w:tcPr>
            <w:tcW w:type="dxa" w:w="1882"/>
          </w:tcPr>
          <w:p>
            <w:pPr>
              <w:bidi/>
              <w:jc w:val="right"/>
            </w:pPr>
            <w:r/>
            <w:r>
              <w:rPr>
                <w:rFonts w:ascii="Vazirmatn" w:hAnsi="Vazirmatn" w:cs="Vazirmatn"/>
                <w:sz w:val="20"/>
                <w:rtl/>
              </w:rPr>
              <w:t>کد امنیتی شروع</w:t>
            </w:r>
          </w:p>
        </w:tc>
        <w:tc>
          <w:tcPr>
            <w:tcW w:type="dxa" w:w="1882"/>
          </w:tcPr>
          <w:p>
            <w:pPr>
              <w:bidi/>
              <w:jc w:val="right"/>
            </w:pPr>
            <w:r/>
            <w:r>
              <w:rPr>
                <w:rFonts w:ascii="Vazirmatn" w:hAnsi="Vazirmatn" w:cs="Vazirmatn"/>
                <w:sz w:val="20"/>
                <w:rtl/>
              </w:rPr>
              <w:t>بله</w:t>
            </w:r>
          </w:p>
        </w:tc>
        <w:tc>
          <w:tcPr>
            <w:tcW w:type="dxa" w:w="1882"/>
          </w:tcPr>
          <w:p>
            <w:pPr>
              <w:bidi/>
              <w:jc w:val="right"/>
            </w:pPr>
            <w:r/>
            <w:r>
              <w:rPr>
                <w:rFonts w:ascii="Vazirmatn" w:hAnsi="Vazirmatn" w:cs="Vazirmatn"/>
                <w:sz w:val="20"/>
                <w:rtl/>
              </w:rPr>
              <w:t>خیر</w:t>
            </w:r>
          </w:p>
        </w:tc>
        <w:tc>
          <w:tcPr>
            <w:tcW w:type="dxa" w:w="1882"/>
          </w:tcPr>
          <w:p>
            <w:pPr>
              <w:bidi/>
              <w:jc w:val="right"/>
            </w:pPr>
            <w:r/>
            <w:r>
              <w:rPr>
                <w:rFonts w:ascii="Vazirmatn" w:hAnsi="Vazirmatn" w:cs="Vazirmatn"/>
                <w:sz w:val="20"/>
                <w:rtl/>
              </w:rPr>
              <w:t>خیر (فقط برای وارد کردن)</w:t>
            </w:r>
          </w:p>
        </w:tc>
        <w:tc>
          <w:tcPr>
            <w:tcW w:type="dxa" w:w="1882"/>
          </w:tcPr>
          <w:p>
            <w:pPr>
              <w:bidi/>
              <w:jc w:val="right"/>
            </w:pPr>
            <w:r/>
            <w:r>
              <w:rPr>
                <w:rFonts w:ascii="Vazirmatn" w:hAnsi="Vazirmatn" w:cs="Vazirmatn"/>
                <w:sz w:val="20"/>
                <w:rtl/>
              </w:rPr>
              <w:t>خیر</w:t>
            </w:r>
          </w:p>
        </w:tc>
      </w:tr>
      <w:tr>
        <w:tc>
          <w:tcPr>
            <w:tcW w:type="dxa" w:w="1882"/>
          </w:tcPr>
          <w:p>
            <w:pPr>
              <w:bidi/>
              <w:jc w:val="right"/>
            </w:pPr>
            <w:r>
              <w:t>جنسیت مترجم</w:t>
            </w:r>
            <w:r>
              <w:rPr>
                <w:rFonts w:ascii="Vazirmatn" w:hAnsi="Vazirmatn" w:cs="Vazirmatn"/>
                <w:sz w:val="20"/>
                <w:rtl/>
              </w:rPr>
            </w:r>
          </w:p>
        </w:tc>
        <w:tc>
          <w:tcPr>
            <w:tcW w:type="dxa" w:w="1882"/>
          </w:tcPr>
          <w:p>
            <w:pPr>
              <w:bidi/>
              <w:jc w:val="right"/>
            </w:pPr>
            <w:r>
              <w:t>بله (بعد از تطبیق)</w:t>
            </w:r>
            <w:r>
              <w:rPr>
                <w:rFonts w:ascii="Vazirmatn" w:hAnsi="Vazirmatn" w:cs="Vazirmatn"/>
                <w:sz w:val="20"/>
                <w:rtl/>
              </w:rPr>
            </w:r>
          </w:p>
        </w:tc>
        <w:tc>
          <w:tcPr>
            <w:tcW w:type="dxa" w:w="1882"/>
          </w:tcPr>
          <w:p>
            <w:pPr>
              <w:bidi/>
              <w:jc w:val="right"/>
            </w:pPr>
            <w:r>
              <w:t>خیر</w:t>
            </w:r>
            <w:r>
              <w:rPr>
                <w:rFonts w:ascii="Vazirmatn" w:hAnsi="Vazirmatn" w:cs="Vazirmatn"/>
                <w:sz w:val="20"/>
                <w:rtl/>
              </w:rPr>
            </w:r>
          </w:p>
        </w:tc>
        <w:tc>
          <w:tcPr>
            <w:tcW w:type="dxa" w:w="1882"/>
          </w:tcPr>
          <w:p>
            <w:pPr>
              <w:bidi/>
              <w:jc w:val="right"/>
            </w:pPr>
            <w:r>
              <w:t>بله</w:t>
            </w:r>
            <w:r>
              <w:rPr>
                <w:rFonts w:ascii="Vazirmatn" w:hAnsi="Vazirmatn" w:cs="Vazirmatn"/>
                <w:sz w:val="20"/>
                <w:rtl/>
              </w:rPr>
            </w:r>
          </w:p>
        </w:tc>
        <w:tc>
          <w:tcPr>
            <w:tcW w:type="dxa" w:w="1882"/>
          </w:tcPr>
          <w:p>
            <w:pPr>
              <w:bidi/>
              <w:jc w:val="right"/>
            </w:pPr>
            <w:r>
              <w:t>بله</w:t>
            </w:r>
            <w:r>
              <w:rPr>
                <w:rFonts w:ascii="Vazirmatn" w:hAnsi="Vazirmatn" w:cs="Vazirmatn"/>
                <w:sz w:val="20"/>
                <w:rtl/>
              </w:rPr>
            </w:r>
          </w:p>
        </w:tc>
      </w:tr>
    </w:tbl>
    <w:p>
      <w:pPr>
        <w:bidi/>
        <w:jc w:val="right"/>
      </w:pPr>
      <w:r>
        <w:rPr>
          <w:rFonts w:ascii="Vazirmatn" w:hAnsi="Vazirmatn" w:cs="Vazirmatn"/>
          <w:b w:val="0"/>
          <w:i w:val="0"/>
          <w:rtl/>
        </w:rPr>
        <w:t>هیچ‌یک از طرفین شماره‌ی واقعی طرف مقابل را نمی‌بیند. تماس و پیامک از طریق سرور و با شماره‌ی ماسک‌شده انجام می‌شود.</w:t>
      </w:r>
    </w:p>
    <w:p>
      <w:pPr>
        <w:pStyle w:val="Heading2"/>
        <w:bidi/>
        <w:jc w:val="right"/>
      </w:pPr>
      <w:r>
        <w:rPr>
          <w:rFonts w:ascii="Vazirmatn" w:hAnsi="Vazirmatn" w:cs="Vazirmatn"/>
          <w:rtl/>
        </w:rPr>
        <w:t>۹.۱ حساب من</w:t>
      </w:r>
    </w:p>
    <w:p>
      <w:pPr>
        <w:pStyle w:val="ListBullet"/>
        <w:bidi/>
        <w:jc w:val="right"/>
      </w:pPr>
      <w:r>
        <w:rPr>
          <w:rFonts w:ascii="Vazirmatn" w:hAnsi="Vazirmatn" w:cs="Vazirmatn"/>
          <w:rtl/>
        </w:rPr>
        <w:t>اطلاعات شخصی: نام، نام خانوادگی و عکس قابل ویرایش‌اند. جنسیت بعد از ثبت فقط با تأیید پشتیبانی تغییر می‌کند.</w:t>
      </w:r>
    </w:p>
    <w:p>
      <w:pPr>
        <w:pStyle w:val="ListBullet"/>
        <w:bidi/>
        <w:jc w:val="right"/>
      </w:pPr>
      <w:r>
        <w:rPr>
          <w:rFonts w:ascii="Vazirmatn" w:hAnsi="Vazirmatn" w:cs="Vazirmatn"/>
          <w:rtl/>
        </w:rPr>
        <w:t>شماره موبایل و ایمیل: تغییر فقط با کد OTP انجام می‌شود (تصمیم ۲۹).</w:t>
      </w:r>
    </w:p>
    <w:p>
      <w:pPr>
        <w:pStyle w:val="ListBullet"/>
        <w:bidi/>
        <w:jc w:val="right"/>
      </w:pPr>
      <w:r>
        <w:rPr>
          <w:rFonts w:ascii="Vazirmatn" w:hAnsi="Vazirmatn" w:cs="Vazirmatn"/>
          <w:rtl/>
        </w:rPr>
        <w:t>زبان پلتفرم: قابل تغییر است (تصمیم ۲۵).</w:t>
      </w:r>
    </w:p>
    <w:p>
      <w:pPr>
        <w:pStyle w:val="ListBullet"/>
        <w:bidi/>
        <w:jc w:val="right"/>
      </w:pPr>
      <w:r>
        <w:rPr>
          <w:rFonts w:ascii="Vazirmatn" w:hAnsi="Vazirmatn" w:cs="Vazirmatn"/>
          <w:rtl/>
        </w:rPr>
        <w:t>روش‌های پرداخت: نمایش و حذف کارت. کارتی که به یک رزرو فعال وصل است قابل حذف نیست.</w:t>
      </w:r>
    </w:p>
    <w:p>
      <w:pPr>
        <w:pStyle w:val="ListBullet"/>
        <w:bidi/>
        <w:jc w:val="right"/>
      </w:pPr>
      <w:r>
        <w:rPr>
          <w:rFonts w:ascii="Vazirmatn" w:hAnsi="Vazirmatn" w:cs="Vazirmatn"/>
          <w:rtl/>
        </w:rPr>
        <w:t>تأیید هویت (اختیاری): یک فیلد «شماره‌ی گذرنامه» با برچسب «اختیاری». مسافر بدون گذرنامه هیچ محدودیتی ندارد و هیچ سرویسی قفل نمی‌شود.</w:t>
      </w:r>
    </w:p>
    <w:p>
      <w:pPr>
        <w:pStyle w:val="ListBullet"/>
        <w:bidi/>
        <w:jc w:val="right"/>
      </w:pPr>
      <w:r>
        <w:rPr>
          <w:rFonts w:ascii="Vazirmatn" w:hAnsi="Vazirmatn" w:cs="Vazirmatn"/>
          <w:rtl/>
        </w:rPr>
        <w:t>راهنمای زیر فیلد: «با ثبت گذرنامه، هویت شما تأیید می‌شود و در صورت نیاز پشتیبانی سریع‌تر به شما کمک می‌کند. این اطلاعات هرگز با مترجم به اشتراک گذاشته نمی‌شود و هر زمان قابل حذف است.»</w:t>
      </w:r>
    </w:p>
    <w:p>
      <w:pPr>
        <w:pStyle w:val="ListBullet"/>
        <w:bidi/>
        <w:jc w:val="right"/>
      </w:pPr>
      <w:r>
        <w:rPr>
          <w:rFonts w:ascii="Vazirmatn" w:hAnsi="Vazirmatn" w:cs="Vazirmatn"/>
          <w:rtl/>
        </w:rPr>
        <w:t>پس از ثبت، نشان «هویت تأییدشده» بعد از بررسی پشتیبانی به مسافر نمایش داده می‌شود. نمایش این نشان به مترجم در انتظار تأیید است.</w:t>
      </w:r>
    </w:p>
    <w:p>
      <w:pPr>
        <w:pStyle w:val="ListBullet"/>
        <w:bidi/>
        <w:jc w:val="right"/>
      </w:pPr>
      <w:r>
        <w:rPr>
          <w:rFonts w:ascii="Vazirmatn" w:hAnsi="Vazirmatn" w:cs="Vazirmatn"/>
          <w:rtl/>
        </w:rPr>
        <w:t>یادآوری تأیید هویت فقط یک بار در صفحه‌ی حساب نمایش داده می‌شود و در مسیر رزرو مزاحم نمی‌شود.</w:t>
      </w:r>
    </w:p>
    <w:p>
      <w:pPr>
        <w:pStyle w:val="ListBullet"/>
        <w:bidi/>
        <w:jc w:val="right"/>
      </w:pPr>
      <w:r>
        <w:rPr>
          <w:rFonts w:ascii="Vazirmatn" w:hAnsi="Vazirmatn" w:cs="Vazirmatn"/>
          <w:rtl/>
        </w:rPr>
        <w:t>در مرحله‌ی بررسی، شماره‌ی گذرنامه رمزنگاری‌شده است و فقط پشتیبانی تأییدشده به آن دسترسی دارد. اگر بررسی بیش از ۷ روز طول بکشد، شماره حذف می‌شود و کاربر برای ارسال دوباره مطلع می‌شود.</w:t>
      </w:r>
    </w:p>
    <w:p>
      <w:pPr>
        <w:pStyle w:val="ListBullet"/>
        <w:bidi/>
        <w:jc w:val="right"/>
      </w:pPr>
      <w:r>
        <w:rPr>
          <w:rFonts w:ascii="Vazirmatn" w:hAnsi="Vazirmatn" w:cs="Vazirmatn"/>
          <w:rtl/>
        </w:rPr>
        <w:t>پس از تأیید، شماره‌ی گذرنامه حذف می‌شود. حساب فقط نشانه‌ی «هویت تأییدشده»، تاریخ تأیید و یک هش یک‌طرفه (اثری که برگشت‌پذیر نیست) نگه می‌دارد تا یک گذرنامه به چند حساب وصل نشود. شماره‌ی کامل در پایگاه داده نگه داشته نمی‌شود.</w:t>
      </w:r>
    </w:p>
    <w:p>
      <w:pPr>
        <w:pStyle w:val="ListBullet"/>
        <w:bidi/>
        <w:jc w:val="right"/>
      </w:pPr>
      <w:r>
        <w:rPr>
          <w:rFonts w:ascii="Vazirmatn" w:hAnsi="Vazirmatn" w:cs="Vazirmatn"/>
          <w:rtl/>
        </w:rPr>
        <w:t>حذف حساب: با حذف حساب، نشانه، تاریخ تأیید و هش هم حذف می‌شوند، مگر الزام قانونی دیگری وجود داشته باشد.</w:t>
      </w:r>
    </w:p>
    <w:p>
      <w:pPr>
        <w:pStyle w:val="ListBullet"/>
        <w:bidi/>
        <w:jc w:val="right"/>
      </w:pPr>
      <w:r>
        <w:rPr>
          <w:rFonts w:ascii="Vazirmatn" w:hAnsi="Vazirmatn" w:cs="Vazirmatn"/>
          <w:rtl/>
        </w:rPr>
        <w:t>خروج از حساب: از همین دستگاه یا از همه‌ی دستگاه‌ها.</w:t>
      </w:r>
    </w:p>
    <w:p>
      <w:pPr>
        <w:pStyle w:val="ListBullet"/>
        <w:bidi/>
        <w:jc w:val="right"/>
      </w:pPr>
      <w:r>
        <w:rPr>
          <w:rFonts w:ascii="Vazirmatn" w:hAnsi="Vazirmatn" w:cs="Vazirmatn"/>
          <w:rtl/>
        </w:rPr>
        <w:t>حذف حساب: از داخل اپ با تأیید دوباره انجام می‌شود. اگر رزرو فعال وجود داشته باشد، حذف ممکن نیست. داده‌ها پس از بازه‌ی نگهداری (فصل ۱۷) حذف می‌شوند.</w:t>
      </w:r>
    </w:p>
    <w:p>
      <w:pPr>
        <w:pStyle w:val="ListBullet"/>
        <w:bidi/>
        <w:jc w:val="right"/>
      </w:pPr>
      <w:r>
        <w:rPr>
          <w:rFonts w:ascii="Vazirmatn" w:hAnsi="Vazirmatn" w:cs="Vazirmatn"/>
          <w:rtl/>
        </w:rPr>
        <w:t>فاکتورها: برای رزروهای گذشته قابل مشاهده و دانلود به‌صورت PDF هستند.</w:t>
      </w:r>
    </w:p>
    <w:p>
      <w:pPr>
        <w:pStyle w:val="ListBullet"/>
        <w:bidi/>
        <w:jc w:val="right"/>
      </w:pPr>
      <w:r>
        <w:rPr>
          <w:rFonts w:ascii="Vazirmatn" w:hAnsi="Vazirmatn" w:cs="Vazirmatn"/>
          <w:rtl/>
        </w:rPr>
        <w:t>اعلان‌ها: تنظیم پیامک، ایمیل و اعلان درون‌برنامه‌ای. یادآوری‌های رزرو همیشه فعال می‌مانند و قابل خاموش شدن نیستند.</w:t>
      </w:r>
    </w:p>
    <w:p>
      <w:pPr>
        <w:pStyle w:val="Heading2"/>
        <w:bidi/>
        <w:jc w:val="right"/>
      </w:pPr>
      <w:r>
        <w:rPr>
          <w:rFonts w:ascii="Vazirmatn" w:hAnsi="Vazirmatn" w:cs="Vazirmatn"/>
          <w:rtl/>
        </w:rPr>
        <w:t>۹.۲ رزروها</w:t>
      </w:r>
    </w:p>
    <w:p>
      <w:pPr>
        <w:pStyle w:val="ListBullet"/>
        <w:bidi/>
        <w:jc w:val="right"/>
      </w:pPr>
      <w:r>
        <w:rPr>
          <w:rFonts w:ascii="Vazirmatn" w:hAnsi="Vazirmatn" w:cs="Vazirmatn"/>
          <w:rtl/>
        </w:rPr>
        <w:t>تب‌ها: «در انتظار تطبیق»، «پیش رو»، «در جریان»، «انجام‌شده» و «لغوشده».</w:t>
      </w:r>
    </w:p>
    <w:p>
      <w:pPr>
        <w:pStyle w:val="ListBullet"/>
        <w:bidi/>
        <w:jc w:val="right"/>
      </w:pPr>
      <w:r>
        <w:rPr>
          <w:rFonts w:ascii="Vazirmatn" w:hAnsi="Vazirmatn" w:cs="Vazirmatn"/>
          <w:rtl/>
        </w:rPr>
        <w:t>پس از تطبیق، کارت مترجم هم نمایش داده می‌شود. کارت شامل نام، عکس، جنسیت، امتیاز، زبان‌ها و در صورت وجود، خودرو است.</w:t>
      </w:r>
    </w:p>
    <w:p>
      <w:pPr>
        <w:pStyle w:val="ListBullet"/>
        <w:bidi/>
        <w:jc w:val="right"/>
      </w:pPr>
      <w:r>
        <w:rPr>
          <w:rFonts w:ascii="Vazirmatn" w:hAnsi="Vazirmatn" w:cs="Vazirmatn"/>
          <w:rtl/>
        </w:rPr>
        <w:t>عملیات: ویرایش و لغو طبق فصل ۷، و مشاهده یا دانلود فاکتور.</w:t>
      </w:r>
    </w:p>
    <w:p>
      <w:pPr>
        <w:pStyle w:val="Heading1"/>
        <w:bidi/>
        <w:jc w:val="right"/>
      </w:pPr>
      <w:r>
        <w:rPr>
          <w:rFonts w:ascii="Vazirmatn" w:hAnsi="Vazirmatn" w:cs="Vazirmatn"/>
          <w:b/>
          <w:rtl/>
        </w:rPr>
        <w:t>۱۰. اجرای خدمت</w:t>
      </w:r>
    </w:p>
    <w:p>
      <w:pPr>
        <w:pStyle w:val="Heading2"/>
        <w:bidi/>
        <w:jc w:val="right"/>
      </w:pPr>
      <w:r>
        <w:rPr>
          <w:rFonts w:ascii="Vazirmatn" w:hAnsi="Vazirmatn" w:cs="Vazirmatn"/>
          <w:b/>
          <w:rtl/>
        </w:rPr>
        <w:t>۱۰.۱ تایمر</w:t>
      </w:r>
    </w:p>
    <w:p>
      <w:pPr>
        <w:pStyle w:val="ListBullet"/>
        <w:bidi/>
        <w:jc w:val="right"/>
      </w:pPr>
      <w:r>
        <w:rPr>
          <w:rFonts w:ascii="Vazirmatn" w:hAnsi="Vazirmatn" w:cs="Vazirmatn"/>
          <w:rtl/>
        </w:rPr>
        <w:t>تایمر از زمان واقعی شروع خدمت (تأیید کد امنیتی) شمارش می‌شود، نه از عدد ثابت.</w:t>
      </w:r>
    </w:p>
    <w:p>
      <w:pPr>
        <w:pStyle w:val="ListBullet"/>
        <w:bidi/>
        <w:jc w:val="right"/>
      </w:pPr>
      <w:r>
        <w:rPr>
          <w:rFonts w:ascii="Vazirmatn" w:hAnsi="Vazirmatn" w:cs="Vazirmatn"/>
          <w:rtl/>
        </w:rPr>
        <w:t>وقتی کمتر از ۳۰ دقیقه تا پایان مدت رزرو مانده، هشدار «کمتر از ۳۰ دقیقه تا پایان وقت رزرو» نمایش داده می‌شود.</w:t>
      </w:r>
    </w:p>
    <w:p>
      <w:pPr>
        <w:pStyle w:val="ListBullet"/>
        <w:bidi/>
        <w:jc w:val="right"/>
      </w:pPr>
      <w:r>
        <w:rPr>
          <w:rFonts w:ascii="Vazirmatn" w:hAnsi="Vazirmatn" w:cs="Vazirmatn"/>
          <w:rtl/>
        </w:rPr>
        <w:t>تمدید: «تمدید خدمت (+۱ ساعت)». پس از تمدید، فاکتور بازمحاسبه می‌شود و مسافر قبل از تأیید مبلغ جدید را می‌بیند.</w:t>
      </w:r>
    </w:p>
    <w:p>
      <w:pPr>
        <w:pStyle w:val="ListBullet"/>
        <w:bidi/>
        <w:jc w:val="right"/>
      </w:pPr>
      <w:r>
        <w:rPr>
          <w:rFonts w:ascii="Vazirmatn" w:hAnsi="Vazirmatn" w:cs="Vazirmatn"/>
          <w:rtl/>
        </w:rPr>
        <w:t>پایان: «ثبت پایان رسمی خدمت و صدور فاکتور». اگر مسافر گزینه‌ی «خدمت در موعد مقرر» را بزند، خدمت در زمان تعیین‌شده تمام می‌شود.</w:t>
      </w:r>
    </w:p>
    <w:p>
      <w:pPr>
        <w:pStyle w:val="Heading2"/>
        <w:bidi/>
        <w:jc w:val="right"/>
      </w:pPr>
      <w:r>
        <w:rPr>
          <w:rFonts w:ascii="Vazirmatn" w:hAnsi="Vazirmatn" w:cs="Vazirmatn"/>
          <w:b/>
          <w:rtl/>
        </w:rPr>
        <w:t>۱۰.۲ ایمنی</w:t>
      </w:r>
    </w:p>
    <w:p>
      <w:pPr>
        <w:bidi/>
        <w:jc w:val="right"/>
      </w:pPr>
      <w:r>
        <w:rPr>
          <w:rFonts w:ascii="Vazirmatn" w:hAnsi="Vazirmatn" w:cs="Vazirmatn"/>
          <w:b w:val="0"/>
          <w:i w:val="0"/>
          <w:rtl/>
        </w:rPr>
        <w:t>دکمه‌ی اضطراری مستقیماً به مرکز فوریت‌های همراه وصل می‌شود و در لاگ ثبت می‌شود. لینک اشتراک سفر ردیابی زنده را با توکن کوتاه‌مدت و زمان‌دار می‌دهد.</w:t>
      </w:r>
    </w:p>
    <w:p>
      <w:pPr>
        <w:pStyle w:val="Heading1"/>
        <w:bidi/>
        <w:jc w:val="right"/>
      </w:pPr>
      <w:r>
        <w:rPr>
          <w:rFonts w:ascii="Vazirmatn" w:hAnsi="Vazirmatn" w:cs="Vazirmatn"/>
          <w:b/>
          <w:rtl/>
        </w:rPr>
        <w:t>۱۱. قیمت‌گذاری و صورت‌حساب</w:t>
      </w:r>
    </w:p>
    <w:p>
      <w:pPr>
        <w:pStyle w:val="Heading2"/>
        <w:bidi/>
        <w:jc w:val="right"/>
      </w:pPr>
      <w:r>
        <w:rPr>
          <w:rFonts w:ascii="Vazirmatn" w:hAnsi="Vazirmatn" w:cs="Vazirmatn"/>
          <w:b/>
          <w:rtl/>
        </w:rPr>
        <w:t>۱۱.۱ فرمول</w:t>
      </w:r>
    </w:p>
    <w:p>
      <w:pPr>
        <w:bidi/>
        <w:jc w:val="right"/>
      </w:pPr>
      <w:r>
        <w:rPr>
          <w:rFonts w:ascii="Vazirmatn" w:hAnsi="Vazirmatn" w:cs="Vazirmatn"/>
          <w:b w:val="0"/>
          <w:i w:val="0"/>
          <w:rtl/>
        </w:rPr>
        <w:t>مبلغ کل (تومان) = جمع تعرفه‌های انتخاب‌شده (زمینه، زبان‌ها، خودرو) × ضریب مدت پلکانی، به‌علاوه‌ی مالیات</w:t>
      </w:r>
    </w:p>
    <w:p>
      <w:pPr>
        <w:bidi/>
        <w:jc w:val="right"/>
      </w:pPr>
      <w:r>
        <w:rPr>
          <w:rFonts w:ascii="Vazirmatn" w:hAnsi="Vazirmatn" w:cs="Vazirmatn"/>
          <w:rtl/>
        </w:rPr>
        <w:t>همه‌ی نرخ‌ها، کارمزد پلتفرم، سهم مترجم، مالیات، ضرایب، مدت‌های حداقل و درصدهای لغو، و نرخ ارز در پنل مدیریت پلتفرم تنظیم می‌شوند. هیچ عددی از این موارد در کد یا رابط کاربری ثابت نیست.</w:t>
      </w:r>
    </w:p>
    <w:p>
      <w:pPr>
        <w:bidi/>
        <w:jc w:val="right"/>
      </w:pPr>
      <w:r>
        <w:rPr>
          <w:rFonts w:ascii="Vazirmatn" w:hAnsi="Vazirmatn" w:cs="Vazirmatn"/>
          <w:rtl/>
        </w:rPr>
        <w:t>هیچ‌یک از مسافر و مترجم قیمت را تعیین نمی‌کنند. تمام قیمت‌ها تعرفه‌ی پلتفرم است که در پنل مدیریت تنظیم می‌شود. مسافر مبلغ کل را می‌بیند. مترجم مبلغ کل مأموریت و سهم خالص خود را می‌بیند که سامانه محاسبه کرده است. تعرفه‌ها و کارمزد پلتفرم جدا نمایش داده نمی‌شوند. مترجم یا مسافر نمی‌توانند پیشنهاد قیمت بدهند یا قیمت را تغییر دهند.</w:t>
      </w:r>
    </w:p>
    <w:p>
      <w:pPr>
        <w:pStyle w:val="ListBullet"/>
        <w:bidi/>
        <w:jc w:val="right"/>
      </w:pPr>
      <w:r>
        <w:rPr>
          <w:rFonts w:ascii="Vazirmatn" w:hAnsi="Vazirmatn" w:cs="Vazirmatn"/>
          <w:rtl/>
        </w:rPr>
        <w:t>همه‌ی مبالغ تعرفه، جدول پلکانی مدت، مالیات، محدودیت‌های مدت و تعداد مسافر، و فعال یا غیرفعال بودن هر زمینه، زبان و خودرو در پنل مدیریت تنظیم می‌شوند. مسافران تعرفه ندارند و فقط محدودیت دارند. مقادیر فصل ۴ نمونه‌اند.</w:t>
      </w:r>
    </w:p>
    <w:p>
      <w:pPr>
        <w:pStyle w:val="ListBullet"/>
        <w:bidi/>
        <w:jc w:val="right"/>
      </w:pPr>
      <w:r>
        <w:rPr>
          <w:rFonts w:ascii="Vazirmatn" w:hAnsi="Vazirmatn" w:cs="Vazirmatn"/>
          <w:rtl/>
        </w:rPr>
        <w:t>هزینه‌ی خودرو: از پنل مدیریت خوانده می‌شود، فقط در حالت «با خودرو».</w:t>
      </w:r>
    </w:p>
    <w:p>
      <w:pPr>
        <w:pStyle w:val="ListBullet"/>
        <w:bidi/>
        <w:jc w:val="right"/>
      </w:pPr>
      <w:r>
        <w:rPr>
          <w:rFonts w:ascii="Vazirmatn" w:hAnsi="Vazirmatn" w:cs="Vazirmatn"/>
          <w:rtl/>
        </w:rPr>
        <w:t>معادل دلاری: مبلغ کل ÷ نرخ ارز. نرخ فعلی در نمونه ۲۵۷٬۷۰۰ تومان است و باید از سرویس نرخ زنده گرفته شود.</w:t>
      </w:r>
    </w:p>
    <w:p>
      <w:pPr>
        <w:pStyle w:val="ListBullet"/>
        <w:bidi/>
        <w:jc w:val="right"/>
      </w:pPr>
      <w:r>
        <w:rPr>
          <w:rFonts w:ascii="Vazirmatn" w:hAnsi="Vazirmatn" w:cs="Vazirmatn"/>
          <w:rtl/>
        </w:rPr>
        <w:t>مالیات و خدمات رفاهی: نرخ از پنل مدیریت خوانده می‌شود (نمونه: ۱۰٪ از جمع حق‌الزحمه و خودرو).</w:t>
      </w:r>
    </w:p>
    <w:p>
      <w:pPr>
        <w:pStyle w:val="ListBullet"/>
        <w:bidi/>
        <w:jc w:val="right"/>
      </w:pPr>
      <w:r>
        <w:rPr>
          <w:rFonts w:ascii="Vazirmatn" w:hAnsi="Vazirmatn" w:cs="Vazirmatn"/>
          <w:rtl/>
        </w:rPr>
        <w:t>نمونه‌ی پیش‌فرض: (۱٬۶۸۵٬۰۰۰ + ۳۵۰٬۰۰۰) × ۲ = ۴٬۰۷۰٬۰۰۰ تومان (حدود ۱۵٫۷۹ دلار). با مالیات: ۴٬۴۷۷٬۰۰۰ تومان (حدود ۱۷٫۳ دلار).</w:t>
      </w:r>
    </w:p>
    <w:p>
      <w:pPr>
        <w:pStyle w:val="Heading2"/>
        <w:bidi/>
        <w:jc w:val="right"/>
      </w:pPr>
      <w:r>
        <w:rPr>
          <w:rFonts w:ascii="Vazirmatn" w:hAnsi="Vazirmatn" w:cs="Vazirmatn"/>
          <w:b/>
          <w:rtl/>
        </w:rPr>
        <w:t>۱۱.۲ صورت‌حساب</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قلم</w:t>
            </w:r>
          </w:p>
        </w:tc>
        <w:tc>
          <w:tcPr>
            <w:tcW w:type="dxa" w:w="4706"/>
            <w:shd w:val="clear" w:color="auto" w:fill="005182"/>
          </w:tcPr>
          <w:p>
            <w:pPr>
              <w:bidi/>
              <w:jc w:val="right"/>
            </w:pPr>
            <w:r/>
            <w:r>
              <w:rPr>
                <w:rFonts w:ascii="Vazirmatn" w:hAnsi="Vazirmatn" w:cs="Vazirmatn"/>
                <w:b/>
                <w:color w:val="FFFFFF"/>
                <w:sz w:val="20"/>
                <w:rtl/>
              </w:rPr>
              <w:t>مبلغ (تومان)</w:t>
            </w:r>
          </w:p>
        </w:tc>
      </w:tr>
      <w:tr>
        <w:tc>
          <w:tcPr>
            <w:tcW w:type="dxa" w:w="4706"/>
          </w:tcPr>
          <w:p>
            <w:pPr>
              <w:bidi/>
              <w:jc w:val="right"/>
            </w:pPr>
            <w:r>
              <w:t>خدمت همراهی (۲ ساعت)</w:t>
            </w:r>
            <w:r>
              <w:rPr>
                <w:rFonts w:ascii="Vazirmatn" w:hAnsi="Vazirmatn" w:cs="Vazirmatn"/>
                <w:sz w:val="20"/>
                <w:rtl/>
              </w:rPr>
            </w:r>
          </w:p>
        </w:tc>
        <w:tc>
          <w:tcPr>
            <w:tcW w:type="dxa" w:w="4706"/>
          </w:tcPr>
          <w:p>
            <w:pPr>
              <w:bidi/>
              <w:jc w:val="right"/>
            </w:pPr>
            <w:r>
              <w:t>۴٬۰۷۰٬۰۰۰</w:t>
            </w:r>
            <w:r>
              <w:rPr>
                <w:rFonts w:ascii="Vazirmatn" w:hAnsi="Vazirmatn" w:cs="Vazirmatn"/>
                <w:sz w:val="20"/>
                <w:rtl/>
              </w:rPr>
            </w:r>
          </w:p>
        </w:tc>
      </w:tr>
      <w:tr>
        <w:tc>
          <w:tcPr>
            <w:tcW w:type="dxa" w:w="4706"/>
          </w:tcPr>
          <w:p>
            <w:pPr>
              <w:bidi/>
              <w:jc w:val="right"/>
            </w:pPr>
            <w:r/>
            <w:r>
              <w:rPr>
                <w:rFonts w:ascii="Vazirmatn" w:hAnsi="Vazirmatn" w:cs="Vazirmatn"/>
                <w:sz w:val="20"/>
                <w:rtl/>
              </w:rPr>
              <w:t>مالیات و خدمات رفاهی (۱۰٪)</w:t>
            </w:r>
          </w:p>
        </w:tc>
        <w:tc>
          <w:tcPr>
            <w:tcW w:type="dxa" w:w="4706"/>
          </w:tcPr>
          <w:p>
            <w:pPr>
              <w:bidi/>
              <w:jc w:val="right"/>
            </w:pPr>
            <w:r/>
            <w:r>
              <w:rPr>
                <w:rFonts w:ascii="Vazirmatn" w:hAnsi="Vazirmatn" w:cs="Vazirmatn"/>
                <w:sz w:val="20"/>
                <w:rtl/>
              </w:rPr>
              <w:t>۴۰۷٬۰۰۰</w:t>
            </w:r>
          </w:p>
        </w:tc>
      </w:tr>
      <w:tr>
        <w:tc>
          <w:tcPr>
            <w:tcW w:type="dxa" w:w="4706"/>
          </w:tcPr>
          <w:p>
            <w:pPr>
              <w:bidi/>
              <w:jc w:val="right"/>
            </w:pPr>
            <w:r/>
            <w:r>
              <w:rPr>
                <w:rFonts w:ascii="Vazirmatn" w:hAnsi="Vazirmatn" w:cs="Vazirmatn"/>
                <w:sz w:val="20"/>
                <w:rtl/>
              </w:rPr>
              <w:t>مبلغ کل قابل پرداخت</w:t>
            </w:r>
          </w:p>
        </w:tc>
        <w:tc>
          <w:tcPr>
            <w:tcW w:type="dxa" w:w="4706"/>
          </w:tcPr>
          <w:p>
            <w:pPr>
              <w:bidi/>
              <w:jc w:val="right"/>
            </w:pPr>
            <w:r/>
            <w:r>
              <w:rPr>
                <w:rFonts w:ascii="Vazirmatn" w:hAnsi="Vazirmatn" w:cs="Vazirmatn"/>
                <w:sz w:val="20"/>
                <w:rtl/>
              </w:rPr>
              <w:t>۴٬۴۷۷٬۰۰۰</w:t>
            </w:r>
          </w:p>
        </w:tc>
      </w:tr>
    </w:tbl>
    <w:p>
      <w:pPr>
        <w:bidi/>
        <w:jc w:val="right"/>
      </w:pPr>
      <w:r>
        <w:rPr>
          <w:rFonts w:ascii="Vazirmatn" w:hAnsi="Vazirmatn" w:cs="Vazirmatn"/>
          <w:b w:val="0"/>
          <w:i w:val="0"/>
          <w:rtl/>
        </w:rPr>
        <w:t>برچسب «تأیید طرفین» نشان می‌دهد که صورت‌حساب باید هم توسط مسافر و هم توسط مترجم تأیید شود. این تأیید در نمونه فقط نمایشی است و باید پیاده‌سازی شود.</w:t>
      </w:r>
    </w:p>
    <w:p>
      <w:pPr>
        <w:pStyle w:val="Heading2"/>
        <w:bidi/>
        <w:jc w:val="right"/>
      </w:pPr>
      <w:r>
        <w:rPr>
          <w:rFonts w:ascii="Vazirmatn" w:hAnsi="Vazirmatn" w:cs="Vazirmatn"/>
          <w:b/>
          <w:rtl/>
        </w:rPr>
        <w:t>۱۱.۳ پرداخت</w:t>
      </w:r>
    </w:p>
    <w:p>
      <w:pPr>
        <w:pStyle w:val="ListBullet"/>
        <w:bidi/>
        <w:jc w:val="right"/>
      </w:pPr>
      <w:r>
        <w:rPr>
          <w:rFonts w:ascii="Vazirmatn" w:hAnsi="Vazirmatn" w:cs="Vazirmatn"/>
          <w:b/>
          <w:rtl/>
        </w:rPr>
        <w:t>پرداخت آنلاین: از طریق درگاه پرداخت پلتفرم (شتاب و بانکی).</w:t>
      </w:r>
      <w:r>
        <w:rPr>
          <w:rFonts w:ascii="Vazirmatn" w:hAnsi="Vazirmatn" w:cs="Vazirmatn"/>
          <w:rtl/>
        </w:rPr>
      </w:r>
    </w:p>
    <w:p>
      <w:pPr>
        <w:pStyle w:val="ListBullet"/>
        <w:bidi/>
        <w:jc w:val="right"/>
      </w:pPr>
      <w:r>
        <w:rPr>
          <w:rFonts w:ascii="Vazirmatn" w:hAnsi="Vazirmatn" w:cs="Vazirmatn"/>
          <w:rtl/>
        </w:rPr>
        <w:t>روش پرداخت در پایان خدمت، در صورت‌حساب انتخاب می‌شود، نه در زمان ثبت درخواست.</w:t>
      </w:r>
    </w:p>
    <w:p>
      <w:pPr>
        <w:pStyle w:val="ListBullet"/>
        <w:bidi/>
        <w:jc w:val="right"/>
      </w:pPr>
      <w:r>
        <w:rPr>
          <w:rFonts w:ascii="Vazirmatn" w:hAnsi="Vazirmatn" w:cs="Vazirmatn"/>
          <w:b/>
          <w:rtl/>
        </w:rPr>
        <w:t>پرداخت نقدی سنتی: مسافر مبلغ را مستقیماً به مترجم می‌پردازد. تسویه‌ی نقدی فقط به تومان است (تصمیم ۴۸).</w:t>
      </w:r>
      <w:r>
        <w:rPr>
          <w:rFonts w:ascii="Vazirmatn" w:hAnsi="Vazirmatn" w:cs="Vazirmatn"/>
          <w:rtl/>
        </w:rPr>
      </w:r>
    </w:p>
    <w:p>
      <w:pPr>
        <w:pStyle w:val="ListBullet"/>
        <w:bidi/>
        <w:jc w:val="right"/>
      </w:pPr>
      <w:r>
        <w:rPr>
          <w:rFonts w:ascii="Vazirmatn" w:hAnsi="Vazirmatn" w:cs="Vazirmatn"/>
          <w:rtl/>
        </w:rPr>
        <w:t>تسویه‌ی نقدی فقط به تومان است. مسافر و مترجم هر دو در اپ دریافت را تأیید می‌کنند. اگر تأییدها با هم نخواند، مورد به پشتیبانی ارجاع می‌شود.</w:t>
      </w:r>
    </w:p>
    <w:p>
      <w:pPr>
        <w:pStyle w:val="ListBullet"/>
        <w:bidi/>
        <w:jc w:val="right"/>
      </w:pPr>
      <w:r>
        <w:rPr>
          <w:rFonts w:ascii="Vazirmatn" w:hAnsi="Vazirmatn" w:cs="Vazirmatn"/>
          <w:b/>
          <w:rtl/>
        </w:rPr>
        <w:t xml:space="preserve">اقدام نهایی: </w:t>
      </w:r>
      <w:r>
        <w:rPr>
          <w:rFonts w:ascii="Vazirmatn" w:hAnsi="Vazirmatn" w:cs="Vazirmatn"/>
          <w:rtl/>
        </w:rPr>
        <w:t>«پرداخت و بازگشت به خانه» و بازگشت به صفحه‌ی اصلی با پیام تشکر. یا «بازگشت به تایمر خدمت».</w:t>
      </w:r>
    </w:p>
    <w:p>
      <w:pPr>
        <w:bidi/>
        <w:jc w:val="right"/>
      </w:pPr>
      <w:r>
        <w:rPr>
          <w:rFonts w:ascii="Vazirmatn" w:hAnsi="Vazirmatn" w:cs="Vazirmatn"/>
          <w:rtl/>
        </w:rPr>
        <w:t>هر دو روش پرداخت (آنلاین و نقدی سنتی) در پنل مدیریت پلتفرم جداگانه فعال یا غیرفعال می‌شوند. مسافر فقط روش‌های فعال را می‌بیند. اگر یکی از روش‌ها غیرفعال باشد، کاربر آن را انتخاب نمی‌کند و تنها گزینه‌ی باقی‌مانده نمایش داده می‌شود.</w:t>
      </w:r>
    </w:p>
    <w:p>
      <w:pPr>
        <w:pStyle w:val="Heading1"/>
        <w:bidi/>
        <w:jc w:val="right"/>
      </w:pPr>
      <w:r>
        <w:rPr>
          <w:rFonts w:ascii="Vazirmatn" w:hAnsi="Vazirmatn" w:cs="Vazirmatn"/>
          <w:b/>
          <w:rtl/>
        </w:rPr>
        <w:t>۱۲. تقویم و زمان</w:t>
      </w:r>
    </w:p>
    <w:p>
      <w:pPr>
        <w:pStyle w:val="ListBullet"/>
        <w:bidi/>
        <w:jc w:val="right"/>
      </w:pPr>
      <w:r>
        <w:rPr>
          <w:rFonts w:ascii="Vazirmatn" w:hAnsi="Vazirmatn" w:cs="Vazirmatn"/>
          <w:rtl/>
        </w:rPr>
        <w:t>تقویم جلالی با نمایش ماه و سال (مثلاً مهر ۱۴۰۵) و نوار روزهای هفته از شنبه (ش، ی، د، س، چ، پ، ج).</w:t>
      </w:r>
    </w:p>
    <w:p>
      <w:pPr>
        <w:pStyle w:val="ListBullet"/>
        <w:bidi/>
        <w:jc w:val="right"/>
      </w:pPr>
      <w:r>
        <w:rPr>
          <w:rFonts w:ascii="Vazirmatn" w:hAnsi="Vazirmatn" w:cs="Vazirmatn"/>
          <w:rtl/>
        </w:rPr>
        <w:t>روزهای گذشته غیرفعال‌اند. مبنای گذشته بودن تاریخ امروز به وقت تهران است.</w:t>
      </w:r>
    </w:p>
    <w:p>
      <w:pPr>
        <w:pStyle w:val="ListBullet"/>
        <w:bidi/>
        <w:jc w:val="right"/>
      </w:pPr>
      <w:r>
        <w:rPr>
          <w:rFonts w:ascii="Vazirmatn" w:hAnsi="Vazirmatn" w:cs="Vazirmatn"/>
          <w:rtl/>
        </w:rPr>
        <w:t>حداقل فاصله‌ی ثبت رزرو زمان‌دار ۲ ساعت قبل از موعد است (تصمیم ۴۵).</w:t>
      </w:r>
    </w:p>
    <w:p>
      <w:pPr>
        <w:pStyle w:val="ListBullet"/>
        <w:bidi/>
        <w:jc w:val="right"/>
      </w:pPr>
      <w:r>
        <w:rPr>
          <w:rFonts w:ascii="Vazirmatn" w:hAnsi="Vazirmatn" w:cs="Vazirmatn"/>
          <w:rtl/>
        </w:rPr>
        <w:t>تاریخ پیش‌فرض باید همیشه از امروز به بعد باشد. در نمونه‌ی فعلی ۲۵ مهر پیش‌فرض است که امروز (۲۷ مهر) گذشته است.</w:t>
      </w:r>
    </w:p>
    <w:p>
      <w:pPr>
        <w:pStyle w:val="ListBullet"/>
        <w:bidi/>
        <w:jc w:val="right"/>
      </w:pPr>
      <w:r>
        <w:rPr>
          <w:rFonts w:ascii="Vazirmatn" w:hAnsi="Vazirmatn" w:cs="Vazirmatn"/>
          <w:rtl/>
        </w:rPr>
        <w:t>یادداشت تقویم: ۱ مهر ۱۴۰۵ روز چهارشنبه است. در شبکه‌ی شنبه‌آغاز باید ۴ خانه‌ی خالی قبل از روز اول باشد. نمونه‌ی فعلی ۲ خانه گذاشته است.</w:t>
      </w:r>
    </w:p>
    <w:p>
      <w:pPr>
        <w:pStyle w:val="ListBullet"/>
        <w:bidi/>
        <w:jc w:val="right"/>
      </w:pPr>
      <w:r>
        <w:rPr>
          <w:rFonts w:ascii="Vazirmatn" w:hAnsi="Vazirmatn" w:cs="Vazirmatn"/>
          <w:rtl/>
        </w:rPr>
        <w:t>ساعت‌ها از ۰۸:۰۰ تا ۲۱:۰۰ با گام ۳۰ دقیقه. برچسب‌های صبح، ظهر، بعدازظهر، عصر، غروب، شب باید با ساعت ۲۴ ساعته هماهنگ باشند (نمونه ۱۳:۳۰ بعدازظهر را دارد).</w:t>
      </w:r>
    </w:p>
    <w:p>
      <w:pPr>
        <w:pStyle w:val="ListBullet"/>
        <w:bidi/>
        <w:jc w:val="right"/>
      </w:pPr>
      <w:r>
        <w:rPr>
          <w:rFonts w:ascii="Vazirmatn" w:hAnsi="Vazirmatn" w:cs="Vazirmatn"/>
          <w:rtl/>
        </w:rPr>
        <w:t>متن «امکان هماهنگی ۲۴ ساعته» نمایش داده می‌شود.</w:t>
      </w:r>
    </w:p>
    <w:p>
      <w:pPr>
        <w:pStyle w:val="Heading1"/>
        <w:bidi/>
        <w:jc w:val="right"/>
      </w:pPr>
      <w:r>
        <w:rPr>
          <w:rFonts w:ascii="Vazirmatn" w:hAnsi="Vazirmatn" w:cs="Vazirmatn"/>
          <w:b/>
          <w:rtl/>
        </w:rPr>
        <w:t>۱۳. زبان‌ها و راست‌به‌چپ (RTL)</w:t>
      </w:r>
    </w:p>
    <w:p>
      <w:pPr>
        <w:pStyle w:val="ListBullet"/>
        <w:bidi/>
        <w:jc w:val="right"/>
      </w:pPr>
      <w:r>
        <w:rPr>
          <w:rFonts w:ascii="Vazirmatn" w:hAnsi="Vazirmatn" w:cs="Vazirmatn"/>
          <w:b/>
          <w:rtl/>
        </w:rPr>
        <w:t xml:space="preserve">زبان‌های رابط: </w:t>
      </w:r>
      <w:r>
        <w:rPr>
          <w:rFonts w:ascii="Vazirmatn" w:hAnsi="Vazirmatn" w:cs="Vazirmatn"/>
          <w:rtl/>
        </w:rPr>
        <w:t>فارسی (پیش‌فرض)، انگلیسی و عربی.</w:t>
      </w:r>
    </w:p>
    <w:p>
      <w:pPr>
        <w:pStyle w:val="ListBullet"/>
        <w:bidi/>
        <w:jc w:val="right"/>
      </w:pPr>
      <w:r>
        <w:rPr>
          <w:rFonts w:ascii="Vazirmatn" w:hAnsi="Vazirmatn" w:cs="Vazirmatn"/>
          <w:b/>
          <w:rtl/>
        </w:rPr>
        <w:t xml:space="preserve">جهت صفحه: </w:t>
      </w:r>
      <w:r>
        <w:rPr>
          <w:rFonts w:ascii="Vazirmatn" w:hAnsi="Vazirmatn" w:cs="Vazirmatn"/>
          <w:rtl/>
        </w:rPr>
        <w:t>فارسی و عربی: rtl. انگلیسی: ltr.</w:t>
      </w:r>
    </w:p>
    <w:p>
      <w:pPr>
        <w:pStyle w:val="ListBullet"/>
        <w:bidi/>
        <w:jc w:val="right"/>
      </w:pPr>
      <w:r>
        <w:rPr>
          <w:rFonts w:ascii="Vazirmatn" w:hAnsi="Vazirmatn" w:cs="Vazirmatn"/>
          <w:b/>
          <w:rtl/>
        </w:rPr>
        <w:t xml:space="preserve">فونت: </w:t>
      </w:r>
      <w:r>
        <w:rPr>
          <w:rFonts w:ascii="Vazirmatn" w:hAnsi="Vazirmatn" w:cs="Vazirmatn"/>
          <w:rtl/>
        </w:rPr>
        <w:t>فارسی: Vazirmatn. انگلیسی: Plus Jakarta Sans.</w:t>
      </w:r>
    </w:p>
    <w:p>
      <w:pPr>
        <w:pStyle w:val="ListBullet"/>
        <w:bidi/>
        <w:jc w:val="right"/>
      </w:pPr>
      <w:r>
        <w:rPr>
          <w:rFonts w:ascii="Vazirmatn" w:hAnsi="Vazirmatn" w:cs="Vazirmatn"/>
          <w:b/>
          <w:rtl/>
        </w:rPr>
        <w:t xml:space="preserve">ترجمه: </w:t>
      </w:r>
      <w:r>
        <w:rPr>
          <w:rFonts w:ascii="Vazirmatn" w:hAnsi="Vazirmatn" w:cs="Vazirmatn"/>
          <w:rtl/>
        </w:rPr>
        <w:t>همه‌ی متن‌ها از یک فایل ترجمه خوانده شوند. متن‌های HTML (مثل تأیید قوانین) جداگانه نگهداری شوند. نمونه‌ی فعلی ۵۱ عنصر ترجمه دارد؛ ترجمه‌ی عربی باید بازبینی شود.</w:t>
      </w:r>
    </w:p>
    <w:p>
      <w:pPr>
        <w:pStyle w:val="ListBullet"/>
        <w:bidi/>
        <w:jc w:val="right"/>
      </w:pPr>
      <w:r>
        <w:rPr>
          <w:rFonts w:ascii="Vazirmatn" w:hAnsi="Vazirmatn" w:cs="Vazirmatn"/>
          <w:b/>
          <w:rtl/>
        </w:rPr>
        <w:t xml:space="preserve">فلش‌ها: </w:t>
      </w:r>
      <w:r>
        <w:rPr>
          <w:rFonts w:ascii="Vazirmatn" w:hAnsi="Vazirmatn" w:cs="Vazirmatn"/>
          <w:rtl/>
        </w:rPr>
        <w:t>در RTL جهت‌دار برعکس شوند.</w:t>
      </w:r>
    </w:p>
    <w:p>
      <w:pPr>
        <w:pStyle w:val="ListBullet"/>
        <w:bidi/>
        <w:jc w:val="right"/>
      </w:pPr>
      <w:r>
        <w:rPr>
          <w:rFonts w:ascii="Vazirmatn" w:hAnsi="Vazirmatn" w:cs="Vazirmatn"/>
          <w:b/>
          <w:rtl/>
        </w:rPr>
        <w:t xml:space="preserve">ارقام: </w:t>
      </w:r>
      <w:r>
        <w:rPr>
          <w:rFonts w:ascii="Vazirmatn" w:hAnsi="Vazirmatn" w:cs="Vazirmatn"/>
          <w:rtl/>
        </w:rPr>
        <w:t>نمایش ارقام فارسی برای تاریخ، کد و مبلغ. ورودی کد باید ارقام فارسی و انگلیسی را بپذیرد و نرمال‌سازی کند.</w:t>
      </w:r>
    </w:p>
    <w:p>
      <w:pPr>
        <w:pStyle w:val="Heading1"/>
        <w:bidi/>
        <w:jc w:val="right"/>
      </w:pPr>
      <w:r>
        <w:rPr>
          <w:rFonts w:ascii="Vazirmatn" w:hAnsi="Vazirmatn" w:cs="Vazirmatn"/>
          <w:b/>
          <w:rtl/>
        </w:rPr>
        <w:t>۱۴. سیستم طراحی</w:t>
      </w:r>
    </w:p>
    <w:p>
      <w:pPr>
        <w:pStyle w:val="Heading2"/>
        <w:bidi/>
        <w:jc w:val="right"/>
      </w:pPr>
      <w:r>
        <w:rPr>
          <w:rFonts w:ascii="Vazirmatn" w:hAnsi="Vazirmatn" w:cs="Vazirmatn"/>
          <w:b/>
          <w:rtl/>
        </w:rPr>
        <w:t>۱۴.۱ رنگ‌ها</w:t>
      </w:r>
    </w:p>
    <w:tbl>
      <w:tblPr>
        <w:tblStyle w:val="TableGrid"/>
        <w:tblW w:type="auto" w:w="0"/>
        <w:tblLook w:firstColumn="1" w:firstRow="1" w:lastColumn="0" w:lastRow="0" w:noHBand="0" w:noVBand="1" w:val="04A0"/>
        <w:bidiVisual/>
      </w:tblPr>
      <w:tblGrid>
        <w:gridCol w:w="3137"/>
        <w:gridCol w:w="3137"/>
        <w:gridCol w:w="3137"/>
      </w:tblGrid>
      <w:tr>
        <w:tc>
          <w:tcPr>
            <w:tcW w:type="dxa" w:w="3137"/>
            <w:shd w:val="clear" w:color="auto" w:fill="005182"/>
          </w:tcPr>
          <w:p>
            <w:pPr>
              <w:bidi/>
              <w:jc w:val="right"/>
            </w:pPr>
            <w:r/>
            <w:r>
              <w:rPr>
                <w:rFonts w:ascii="Vazirmatn" w:hAnsi="Vazirmatn" w:cs="Vazirmatn"/>
                <w:b/>
                <w:color w:val="FFFFFF"/>
                <w:sz w:val="20"/>
                <w:rtl/>
              </w:rPr>
              <w:t>نقش</w:t>
            </w:r>
          </w:p>
        </w:tc>
        <w:tc>
          <w:tcPr>
            <w:tcW w:type="dxa" w:w="3137"/>
            <w:shd w:val="clear" w:color="auto" w:fill="005182"/>
          </w:tcPr>
          <w:p>
            <w:pPr>
              <w:bidi/>
              <w:jc w:val="right"/>
            </w:pPr>
            <w:r/>
            <w:r>
              <w:rPr>
                <w:rFonts w:ascii="Vazirmatn" w:hAnsi="Vazirmatn" w:cs="Vazirmatn"/>
                <w:b/>
                <w:color w:val="FFFFFF"/>
                <w:sz w:val="20"/>
                <w:rtl/>
              </w:rPr>
              <w:t>کد</w:t>
            </w:r>
          </w:p>
        </w:tc>
        <w:tc>
          <w:tcPr>
            <w:tcW w:type="dxa" w:w="3137"/>
            <w:shd w:val="clear" w:color="auto" w:fill="005182"/>
          </w:tcPr>
          <w:p>
            <w:pPr>
              <w:bidi/>
              <w:jc w:val="right"/>
            </w:pPr>
            <w:r/>
            <w:r>
              <w:rPr>
                <w:rFonts w:ascii="Vazirmatn" w:hAnsi="Vazirmatn" w:cs="Vazirmatn"/>
                <w:b/>
                <w:color w:val="FFFFFF"/>
                <w:sz w:val="20"/>
                <w:rtl/>
              </w:rPr>
              <w:t>کاربرد</w:t>
            </w:r>
          </w:p>
        </w:tc>
      </w:tr>
      <w:tr>
        <w:tc>
          <w:tcPr>
            <w:tcW w:type="dxa" w:w="3137"/>
          </w:tcPr>
          <w:p>
            <w:pPr>
              <w:bidi/>
              <w:jc w:val="right"/>
            </w:pPr>
            <w:r/>
            <w:r>
              <w:rPr>
                <w:rFonts w:ascii="Vazirmatn" w:hAnsi="Vazirmatn" w:cs="Vazirmatn"/>
                <w:sz w:val="20"/>
                <w:rtl/>
              </w:rPr>
              <w:t>زمینه‌ی پایه</w:t>
            </w:r>
          </w:p>
        </w:tc>
        <w:tc>
          <w:tcPr>
            <w:tcW w:type="dxa" w:w="3137"/>
          </w:tcPr>
          <w:p>
            <w:pPr>
              <w:bidi/>
              <w:jc w:val="right"/>
            </w:pPr>
            <w:r/>
            <w:r>
              <w:rPr>
                <w:rFonts w:ascii="Vazirmatn" w:hAnsi="Vazirmatn" w:cs="Vazirmatn"/>
                <w:sz w:val="20"/>
                <w:rtl/>
              </w:rPr>
              <w:t>#EEF4FD</w:t>
            </w:r>
          </w:p>
        </w:tc>
        <w:tc>
          <w:tcPr>
            <w:tcW w:type="dxa" w:w="3137"/>
          </w:tcPr>
          <w:p>
            <w:pPr>
              <w:bidi/>
              <w:jc w:val="right"/>
            </w:pPr>
            <w:r/>
            <w:r>
              <w:rPr>
                <w:rFonts w:ascii="Vazirmatn" w:hAnsi="Vazirmatn" w:cs="Vazirmatn"/>
                <w:sz w:val="20"/>
                <w:rtl/>
              </w:rPr>
              <w:t>پس‌زمینه‌ی صفحه و کارت‌ها</w:t>
            </w:r>
          </w:p>
        </w:tc>
      </w:tr>
      <w:tr>
        <w:tc>
          <w:tcPr>
            <w:tcW w:type="dxa" w:w="3137"/>
          </w:tcPr>
          <w:p>
            <w:pPr>
              <w:bidi/>
              <w:jc w:val="right"/>
            </w:pPr>
            <w:r/>
            <w:r>
              <w:rPr>
                <w:rFonts w:ascii="Vazirmatn" w:hAnsi="Vazirmatn" w:cs="Vazirmatn"/>
                <w:sz w:val="20"/>
                <w:rtl/>
              </w:rPr>
              <w:t>اصلی</w:t>
            </w:r>
          </w:p>
        </w:tc>
        <w:tc>
          <w:tcPr>
            <w:tcW w:type="dxa" w:w="3137"/>
          </w:tcPr>
          <w:p>
            <w:pPr>
              <w:bidi/>
              <w:jc w:val="right"/>
            </w:pPr>
            <w:r/>
            <w:r>
              <w:rPr>
                <w:rFonts w:ascii="Vazirmatn" w:hAnsi="Vazirmatn" w:cs="Vazirmatn"/>
                <w:sz w:val="20"/>
                <w:rtl/>
              </w:rPr>
              <w:t>#005182 / #026AA7</w:t>
            </w:r>
          </w:p>
        </w:tc>
        <w:tc>
          <w:tcPr>
            <w:tcW w:type="dxa" w:w="3137"/>
          </w:tcPr>
          <w:p>
            <w:pPr>
              <w:bidi/>
              <w:jc w:val="right"/>
            </w:pPr>
            <w:r/>
            <w:r>
              <w:rPr>
                <w:rFonts w:ascii="Vazirmatn" w:hAnsi="Vazirmatn" w:cs="Vazirmatn"/>
                <w:sz w:val="20"/>
                <w:rtl/>
              </w:rPr>
              <w:t>عنوان برند، پین، CTA</w:t>
            </w:r>
          </w:p>
        </w:tc>
      </w:tr>
      <w:tr>
        <w:tc>
          <w:tcPr>
            <w:tcW w:type="dxa" w:w="3137"/>
          </w:tcPr>
          <w:p>
            <w:pPr>
              <w:bidi/>
              <w:jc w:val="right"/>
            </w:pPr>
            <w:r/>
            <w:r>
              <w:rPr>
                <w:rFonts w:ascii="Vazirmatn" w:hAnsi="Vazirmatn" w:cs="Vazirmatn"/>
                <w:sz w:val="20"/>
                <w:rtl/>
              </w:rPr>
              <w:t>ثانویه</w:t>
            </w:r>
          </w:p>
        </w:tc>
        <w:tc>
          <w:tcPr>
            <w:tcW w:type="dxa" w:w="3137"/>
          </w:tcPr>
          <w:p>
            <w:pPr>
              <w:bidi/>
              <w:jc w:val="right"/>
            </w:pPr>
            <w:r/>
            <w:r>
              <w:rPr>
                <w:rFonts w:ascii="Vazirmatn" w:hAnsi="Vazirmatn" w:cs="Vazirmatn"/>
                <w:sz w:val="20"/>
                <w:rtl/>
              </w:rPr>
              <w:t>#006A61</w:t>
            </w:r>
          </w:p>
        </w:tc>
        <w:tc>
          <w:tcPr>
            <w:tcW w:type="dxa" w:w="3137"/>
          </w:tcPr>
          <w:p>
            <w:pPr>
              <w:bidi/>
              <w:jc w:val="right"/>
            </w:pPr>
            <w:r/>
            <w:r>
              <w:rPr>
                <w:rFonts w:ascii="Vazirmatn" w:hAnsi="Vazirmatn" w:cs="Vazirmatn"/>
                <w:sz w:val="20"/>
                <w:rtl/>
              </w:rPr>
              <w:t>تأیید، وضعیت فعال، برچسب GPS</w:t>
            </w:r>
          </w:p>
        </w:tc>
      </w:tr>
      <w:tr>
        <w:tc>
          <w:tcPr>
            <w:tcW w:type="dxa" w:w="3137"/>
          </w:tcPr>
          <w:p>
            <w:pPr>
              <w:bidi/>
              <w:jc w:val="right"/>
            </w:pPr>
            <w:r/>
            <w:r>
              <w:rPr>
                <w:rFonts w:ascii="Vazirmatn" w:hAnsi="Vazirmatn" w:cs="Vazirmatn"/>
                <w:sz w:val="20"/>
                <w:rtl/>
              </w:rPr>
              <w:t>سبز آنلاین</w:t>
            </w:r>
          </w:p>
        </w:tc>
        <w:tc>
          <w:tcPr>
            <w:tcW w:type="dxa" w:w="3137"/>
          </w:tcPr>
          <w:p>
            <w:pPr>
              <w:bidi/>
              <w:jc w:val="right"/>
            </w:pPr>
            <w:r/>
            <w:r>
              <w:rPr>
                <w:rFonts w:ascii="Vazirmatn" w:hAnsi="Vazirmatn" w:cs="Vazirmatn"/>
                <w:sz w:val="20"/>
                <w:rtl/>
              </w:rPr>
              <w:t>emerald-500</w:t>
            </w:r>
          </w:p>
        </w:tc>
        <w:tc>
          <w:tcPr>
            <w:tcW w:type="dxa" w:w="3137"/>
          </w:tcPr>
          <w:p>
            <w:pPr>
              <w:bidi/>
              <w:jc w:val="right"/>
            </w:pPr>
            <w:r/>
            <w:r>
              <w:rPr>
                <w:rFonts w:ascii="Vazirmatn" w:hAnsi="Vazirmatn" w:cs="Vazirmatn"/>
                <w:sz w:val="20"/>
                <w:rtl/>
              </w:rPr>
              <w:t>نقطه‌ی وضعیت مترجم و شبکه</w:t>
            </w:r>
          </w:p>
        </w:tc>
      </w:tr>
      <w:tr>
        <w:tc>
          <w:tcPr>
            <w:tcW w:type="dxa" w:w="3137"/>
          </w:tcPr>
          <w:p>
            <w:pPr>
              <w:bidi/>
              <w:jc w:val="right"/>
            </w:pPr>
            <w:r/>
            <w:r>
              <w:rPr>
                <w:rFonts w:ascii="Vazirmatn" w:hAnsi="Vazirmatn" w:cs="Vazirmatn"/>
                <w:sz w:val="20"/>
                <w:rtl/>
              </w:rPr>
              <w:t>هشدار و اضطراری</w:t>
            </w:r>
          </w:p>
        </w:tc>
        <w:tc>
          <w:tcPr>
            <w:tcW w:type="dxa" w:w="3137"/>
          </w:tcPr>
          <w:p>
            <w:pPr>
              <w:bidi/>
              <w:jc w:val="right"/>
            </w:pPr>
            <w:r/>
            <w:r>
              <w:rPr>
                <w:rFonts w:ascii="Vazirmatn" w:hAnsi="Vazirmatn" w:cs="Vazirmatn"/>
                <w:sz w:val="20"/>
                <w:rtl/>
              </w:rPr>
              <w:t>قرمز (error)</w:t>
            </w:r>
          </w:p>
        </w:tc>
        <w:tc>
          <w:tcPr>
            <w:tcW w:type="dxa" w:w="3137"/>
          </w:tcPr>
          <w:p>
            <w:pPr>
              <w:bidi/>
              <w:jc w:val="right"/>
            </w:pPr>
            <w:r/>
            <w:r>
              <w:rPr>
                <w:rFonts w:ascii="Vazirmatn" w:hAnsi="Vazirmatn" w:cs="Vazirmatn"/>
                <w:sz w:val="20"/>
                <w:rtl/>
              </w:rPr>
              <w:t>دکمه‌ی سپر ایمنی</w:t>
            </w:r>
          </w:p>
        </w:tc>
      </w:tr>
      <w:tr>
        <w:tc>
          <w:tcPr>
            <w:tcW w:type="dxa" w:w="3137"/>
          </w:tcPr>
          <w:p>
            <w:pPr>
              <w:bidi/>
              <w:jc w:val="right"/>
            </w:pPr>
            <w:r/>
            <w:r>
              <w:rPr>
                <w:rFonts w:ascii="Vazirmatn" w:hAnsi="Vazirmatn" w:cs="Vazirmatn"/>
                <w:sz w:val="20"/>
                <w:rtl/>
              </w:rPr>
              <w:t>متن اصلی / فرعی</w:t>
            </w:r>
          </w:p>
        </w:tc>
        <w:tc>
          <w:tcPr>
            <w:tcW w:type="dxa" w:w="3137"/>
          </w:tcPr>
          <w:p>
            <w:pPr>
              <w:bidi/>
              <w:jc w:val="right"/>
            </w:pPr>
            <w:r/>
            <w:r>
              <w:rPr>
                <w:rFonts w:ascii="Vazirmatn" w:hAnsi="Vazirmatn" w:cs="Vazirmatn"/>
                <w:sz w:val="20"/>
                <w:rtl/>
              </w:rPr>
              <w:t>#161C23 / #404750 یا #5E6E82</w:t>
            </w:r>
          </w:p>
        </w:tc>
        <w:tc>
          <w:tcPr>
            <w:tcW w:type="dxa" w:w="3137"/>
          </w:tcPr>
          <w:p>
            <w:pPr>
              <w:bidi/>
              <w:jc w:val="right"/>
            </w:pPr>
            <w:r/>
            <w:r>
              <w:rPr>
                <w:rFonts w:ascii="Vazirmatn" w:hAnsi="Vazirmatn" w:cs="Vazirmatn"/>
                <w:sz w:val="20"/>
                <w:rtl/>
              </w:rPr>
              <w:t>عنوان و توضیح</w:t>
            </w:r>
          </w:p>
        </w:tc>
      </w:tr>
    </w:tbl>
    <w:p>
      <w:pPr>
        <w:bidi/>
        <w:jc w:val="right"/>
      </w:pPr>
      <w:r>
        <w:rPr>
          <w:rFonts w:ascii="Vazirmatn" w:hAnsi="Vazirmatn" w:cs="Vazirmatn"/>
          <w:b w:val="0"/>
          <w:i/>
          <w:rtl/>
        </w:rPr>
        <w:t>مبنای رنگ‌ها DESIGN.md است و کنتراست متن فرعی اصلاح می‌شود (تصمیم ۹ فصل ۲۰). نمونه‌ی فعلی از #EEF4FD و #006A61 استفاده می‌کند و باید با این مبنا یکسان شود.</w:t>
      </w:r>
    </w:p>
    <w:p>
      <w:pPr>
        <w:pStyle w:val="Heading2"/>
        <w:bidi/>
        <w:jc w:val="right"/>
      </w:pPr>
      <w:r>
        <w:rPr>
          <w:rFonts w:ascii="Vazirmatn" w:hAnsi="Vazirmatn" w:cs="Vazirmatn"/>
          <w:b/>
          <w:rtl/>
        </w:rPr>
        <w:t>۱۴.۲ سطوح و سایه</w:t>
      </w:r>
    </w:p>
    <w:p>
      <w:pPr>
        <w:pStyle w:val="ListBullet"/>
        <w:bidi/>
        <w:jc w:val="right"/>
      </w:pPr>
      <w:r>
        <w:rPr>
          <w:rFonts w:ascii="Vazirmatn" w:hAnsi="Vazirmatn" w:cs="Vazirmatn"/>
          <w:rtl/>
        </w:rPr>
        <w:t>برجسته (Raised): سایه‌ی دوگانه‌ی روشن و تیره با شعاع ۱۴ تا ۱۸ پیکسل.</w:t>
      </w:r>
    </w:p>
    <w:p>
      <w:pPr>
        <w:pStyle w:val="ListBullet"/>
        <w:bidi/>
        <w:jc w:val="right"/>
      </w:pPr>
      <w:r>
        <w:rPr>
          <w:rFonts w:ascii="Vazirmatn" w:hAnsi="Vazirmatn" w:cs="Vazirmatn"/>
          <w:rtl/>
        </w:rPr>
        <w:t>فشرده (Pressed): سایه‌ی داخلی برای گزینه‌ی انتخاب‌شده و فیلدها.</w:t>
      </w:r>
    </w:p>
    <w:p>
      <w:pPr>
        <w:pStyle w:val="ListBullet"/>
        <w:bidi/>
        <w:jc w:val="right"/>
      </w:pPr>
      <w:r>
        <w:rPr>
          <w:rFonts w:ascii="Vazirmatn" w:hAnsi="Vazirmatn" w:cs="Vazirmatn"/>
          <w:rtl/>
        </w:rPr>
        <w:t>دکمه‌ی CTA: گرادیان از #026AA7 به #004D7C. در حالت فشرده کمی کوچک و سایه‌ی داخلی.</w:t>
      </w:r>
    </w:p>
    <w:p>
      <w:pPr>
        <w:pStyle w:val="ListBullet"/>
        <w:bidi/>
        <w:jc w:val="right"/>
      </w:pPr>
      <w:r>
        <w:rPr>
          <w:rFonts w:ascii="Vazirmatn" w:hAnsi="Vazirmatn" w:cs="Vazirmatn"/>
          <w:rtl/>
        </w:rPr>
        <w:t>شیار دستگیره: تورفته، برای پنل پایینی.</w:t>
      </w:r>
    </w:p>
    <w:p>
      <w:pPr>
        <w:pStyle w:val="Heading2"/>
        <w:bidi/>
        <w:jc w:val="right"/>
      </w:pPr>
      <w:r>
        <w:rPr>
          <w:rFonts w:ascii="Vazirmatn" w:hAnsi="Vazirmatn" w:cs="Vazirmatn"/>
          <w:b/>
          <w:rtl/>
        </w:rPr>
        <w:t>۱۴.۳ تایپوگرافی و آیکون</w:t>
      </w:r>
    </w:p>
    <w:p>
      <w:pPr>
        <w:bidi/>
        <w:jc w:val="right"/>
      </w:pPr>
      <w:r>
        <w:rPr>
          <w:rFonts w:ascii="Vazirmatn" w:hAnsi="Vazirmatn" w:cs="Vazirmatn"/>
          <w:b w:val="0"/>
          <w:i w:val="0"/>
          <w:rtl/>
        </w:rPr>
        <w:t>عنوان‌ها ۱۶ تا ۱۸ پیکسل، متن معمول ۱۱ تا ۱۳ پیکسل، برچسب‌های فرعی حداقل ۱۰ پیکسل. آیکون‌ها از Material Symbols Outlined با وزن ۴۰۰ و بدون پرشدگی.</w:t>
      </w:r>
    </w:p>
    <w:p>
      <w:pPr>
        <w:pStyle w:val="Heading1"/>
        <w:bidi/>
        <w:jc w:val="right"/>
      </w:pPr>
      <w:r>
        <w:rPr>
          <w:rFonts w:ascii="Vazirmatn" w:hAnsi="Vazirmatn" w:cs="Vazirmatn"/>
          <w:b/>
          <w:rtl/>
        </w:rPr>
        <w:t>۱۵. واکنش‌گرایی و پنل پایینی</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نقطه‌ی شکست</w:t>
            </w:r>
          </w:p>
        </w:tc>
        <w:tc>
          <w:tcPr>
            <w:tcW w:type="dxa" w:w="4706"/>
            <w:shd w:val="clear" w:color="auto" w:fill="005182"/>
          </w:tcPr>
          <w:p>
            <w:pPr>
              <w:bidi/>
              <w:jc w:val="right"/>
            </w:pPr>
            <w:r/>
            <w:r>
              <w:rPr>
                <w:rFonts w:ascii="Vazirmatn" w:hAnsi="Vazirmatn" w:cs="Vazirmatn"/>
                <w:b/>
                <w:color w:val="FFFFFF"/>
                <w:sz w:val="20"/>
                <w:rtl/>
              </w:rPr>
              <w:t>رفتار</w:t>
            </w:r>
          </w:p>
        </w:tc>
      </w:tr>
      <w:tr>
        <w:tc>
          <w:tcPr>
            <w:tcW w:type="dxa" w:w="4706"/>
          </w:tcPr>
          <w:p>
            <w:pPr>
              <w:bidi/>
              <w:jc w:val="right"/>
            </w:pPr>
            <w:r/>
            <w:r>
              <w:rPr>
                <w:rFonts w:ascii="Vazirmatn" w:hAnsi="Vazirmatn" w:cs="Vazirmatn"/>
                <w:sz w:val="20"/>
                <w:rtl/>
              </w:rPr>
              <w:t>موبایل (زیر ۷۶۸ پیکسل)</w:t>
            </w:r>
          </w:p>
        </w:tc>
        <w:tc>
          <w:tcPr>
            <w:tcW w:type="dxa" w:w="4706"/>
          </w:tcPr>
          <w:p>
            <w:pPr>
              <w:bidi/>
              <w:jc w:val="right"/>
            </w:pPr>
            <w:r/>
            <w:r>
              <w:rPr>
                <w:rFonts w:ascii="Vazirmatn" w:hAnsi="Vazirmatn" w:cs="Vazirmatn"/>
                <w:sz w:val="20"/>
                <w:rtl/>
              </w:rPr>
              <w:t>ستون واحد. پنل پایینی سه حالت دارد.</w:t>
            </w:r>
          </w:p>
        </w:tc>
      </w:tr>
      <w:tr>
        <w:tc>
          <w:tcPr>
            <w:tcW w:type="dxa" w:w="4706"/>
          </w:tcPr>
          <w:p>
            <w:pPr>
              <w:bidi/>
              <w:jc w:val="right"/>
            </w:pPr>
            <w:r/>
            <w:r>
              <w:rPr>
                <w:rFonts w:ascii="Vazirmatn" w:hAnsi="Vazirmatn" w:cs="Vazirmatn"/>
                <w:sz w:val="20"/>
                <w:rtl/>
              </w:rPr>
              <w:t>تبلت و دسکتاپ (۷۶۸ به بالا)</w:t>
            </w:r>
          </w:p>
        </w:tc>
        <w:tc>
          <w:tcPr>
            <w:tcW w:type="dxa" w:w="4706"/>
          </w:tcPr>
          <w:p>
            <w:pPr>
              <w:bidi/>
              <w:jc w:val="right"/>
            </w:pPr>
            <w:r/>
            <w:r>
              <w:rPr>
                <w:rFonts w:ascii="Vazirmatn" w:hAnsi="Vazirmatn" w:cs="Vazirmatn"/>
                <w:sz w:val="20"/>
                <w:rtl/>
              </w:rPr>
              <w:t>پنل پایینی تبدیل به سایدبار شناور راست با عرض ۴۲۰ پیکسل و حاشیه‌ی ۱٫۵ rem می‌شود. نمونه‌ی فعلی این حالت را کامل پیاده نکرده است.</w:t>
            </w:r>
          </w:p>
        </w:tc>
      </w:tr>
      <w:tr>
        <w:tc>
          <w:tcPr>
            <w:tcW w:type="dxa" w:w="4706"/>
          </w:tcPr>
          <w:p>
            <w:pPr>
              <w:bidi/>
              <w:jc w:val="right"/>
            </w:pPr>
            <w:r/>
            <w:r>
              <w:rPr>
                <w:rFonts w:ascii="Vazirmatn" w:hAnsi="Vazirmatn" w:cs="Vazirmatn"/>
                <w:sz w:val="20"/>
                <w:rtl/>
              </w:rPr>
              <w:t>عرض ۳۲۰ تا ۱۲۸۰ پیکسل</w:t>
            </w:r>
          </w:p>
        </w:tc>
        <w:tc>
          <w:tcPr>
            <w:tcW w:type="dxa" w:w="4706"/>
          </w:tcPr>
          <w:p>
            <w:pPr>
              <w:bidi/>
              <w:jc w:val="right"/>
            </w:pPr>
            <w:r/>
            <w:r>
              <w:rPr>
                <w:rFonts w:ascii="Vazirmatn" w:hAnsi="Vazirmatn" w:cs="Vazirmatn"/>
                <w:sz w:val="20"/>
                <w:rtl/>
              </w:rPr>
              <w:t>بدون اسکرول افقی.</w:t>
            </w:r>
          </w:p>
        </w:tc>
      </w:tr>
    </w:tbl>
    <w:p>
      <w:pPr>
        <w:pStyle w:val="Heading2"/>
        <w:bidi/>
        <w:jc w:val="right"/>
      </w:pPr>
      <w:r>
        <w:rPr>
          <w:rFonts w:ascii="Vazirmatn" w:hAnsi="Vazirmatn" w:cs="Vazirmatn"/>
          <w:b/>
          <w:rtl/>
        </w:rPr>
        <w:t>۱۵.۱ حالت‌های پنل</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حالت</w:t>
            </w:r>
          </w:p>
        </w:tc>
        <w:tc>
          <w:tcPr>
            <w:tcW w:type="dxa" w:w="4706"/>
            <w:shd w:val="clear" w:color="auto" w:fill="005182"/>
          </w:tcPr>
          <w:p>
            <w:pPr>
              <w:bidi/>
              <w:jc w:val="right"/>
            </w:pPr>
            <w:r/>
            <w:r>
              <w:rPr>
                <w:rFonts w:ascii="Vazirmatn" w:hAnsi="Vazirmatn" w:cs="Vazirmatn"/>
                <w:b/>
                <w:color w:val="FFFFFF"/>
                <w:sz w:val="20"/>
                <w:rtl/>
              </w:rPr>
              <w:t>ارتفاع</w:t>
            </w:r>
          </w:p>
        </w:tc>
      </w:tr>
      <w:tr>
        <w:tc>
          <w:tcPr>
            <w:tcW w:type="dxa" w:w="4706"/>
          </w:tcPr>
          <w:p>
            <w:pPr>
              <w:bidi/>
              <w:jc w:val="right"/>
            </w:pPr>
            <w:r/>
            <w:r>
              <w:rPr>
                <w:rFonts w:ascii="Vazirmatn" w:hAnsi="Vazirmatn" w:cs="Vazirmatn"/>
                <w:sz w:val="20"/>
                <w:rtl/>
              </w:rPr>
              <w:t>جمع‌شده</w:t>
            </w:r>
          </w:p>
        </w:tc>
        <w:tc>
          <w:tcPr>
            <w:tcW w:type="dxa" w:w="4706"/>
          </w:tcPr>
          <w:p>
            <w:pPr>
              <w:bidi/>
              <w:jc w:val="right"/>
            </w:pPr>
            <w:r/>
            <w:r>
              <w:rPr>
                <w:rFonts w:ascii="Vazirmatn" w:hAnsi="Vazirmatn" w:cs="Vazirmatn"/>
                <w:sz w:val="20"/>
                <w:rtl/>
              </w:rPr>
              <w:t>حداقل ۲۲۰ پیکسل یا ۳۲٪ ارتفاع صفحه</w:t>
            </w:r>
          </w:p>
        </w:tc>
      </w:tr>
      <w:tr>
        <w:tc>
          <w:tcPr>
            <w:tcW w:type="dxa" w:w="4706"/>
          </w:tcPr>
          <w:p>
            <w:pPr>
              <w:bidi/>
              <w:jc w:val="right"/>
            </w:pPr>
            <w:r/>
            <w:r>
              <w:rPr>
                <w:rFonts w:ascii="Vazirmatn" w:hAnsi="Vazirmatn" w:cs="Vazirmatn"/>
                <w:sz w:val="20"/>
                <w:rtl/>
              </w:rPr>
              <w:t>نیمه‌باز (پیش‌فرض هر مرحله)</w:t>
            </w:r>
          </w:p>
        </w:tc>
        <w:tc>
          <w:tcPr>
            <w:tcW w:type="dxa" w:w="4706"/>
          </w:tcPr>
          <w:p>
            <w:pPr>
              <w:bidi/>
              <w:jc w:val="right"/>
            </w:pPr>
            <w:r/>
            <w:r>
              <w:rPr>
                <w:rFonts w:ascii="Vazirmatn" w:hAnsi="Vazirmatn" w:cs="Vazirmatn"/>
                <w:sz w:val="20"/>
                <w:rtl/>
              </w:rPr>
              <w:t>حداقل ۴۶۰ پیکسل یا ۶۲٪ ارتفاع</w:t>
            </w:r>
          </w:p>
        </w:tc>
      </w:tr>
      <w:tr>
        <w:tc>
          <w:tcPr>
            <w:tcW w:type="dxa" w:w="4706"/>
          </w:tcPr>
          <w:p>
            <w:pPr>
              <w:bidi/>
              <w:jc w:val="right"/>
            </w:pPr>
            <w:r/>
            <w:r>
              <w:rPr>
                <w:rFonts w:ascii="Vazirmatn" w:hAnsi="Vazirmatn" w:cs="Vazirmatn"/>
                <w:sz w:val="20"/>
                <w:rtl/>
              </w:rPr>
              <w:t>تمام‌صفحه</w:t>
            </w:r>
          </w:p>
        </w:tc>
        <w:tc>
          <w:tcPr>
            <w:tcW w:type="dxa" w:w="4706"/>
          </w:tcPr>
          <w:p>
            <w:pPr>
              <w:bidi/>
              <w:jc w:val="right"/>
            </w:pPr>
            <w:r/>
            <w:r>
              <w:rPr>
                <w:rFonts w:ascii="Vazirmatn" w:hAnsi="Vazirmatn" w:cs="Vazirmatn"/>
                <w:sz w:val="20"/>
                <w:rtl/>
              </w:rPr>
              <w:t>۸۴٪ ارتفاع</w:t>
            </w:r>
          </w:p>
        </w:tc>
      </w:tr>
    </w:tbl>
    <w:p>
      <w:pPr>
        <w:pStyle w:val="ListBullet"/>
        <w:bidi/>
        <w:jc w:val="right"/>
      </w:pPr>
      <w:r>
        <w:rPr>
          <w:rFonts w:ascii="Vazirmatn" w:hAnsi="Vazirmatn" w:cs="Vazirmatn"/>
          <w:rtl/>
        </w:rPr>
        <w:t>کشیدن دستگیره (لمسی و ماوس). حدود پایین ۸۰٪ جمع‌شده و بالا ۱۰۵٪ تمام‌صفحه.</w:t>
      </w:r>
    </w:p>
    <w:p>
      <w:pPr>
        <w:pStyle w:val="ListBullet"/>
        <w:bidi/>
        <w:jc w:val="right"/>
      </w:pPr>
      <w:r>
        <w:rPr>
          <w:rFonts w:ascii="Vazirmatn" w:hAnsi="Vazirmatn" w:cs="Vazirmatn"/>
          <w:rtl/>
        </w:rPr>
        <w:t>رها کردن: نزدیک‌ترین حالت انتخاب می‌شود.</w:t>
      </w:r>
    </w:p>
    <w:p>
      <w:pPr>
        <w:pStyle w:val="ListBullet"/>
        <w:bidi/>
        <w:jc w:val="right"/>
      </w:pPr>
      <w:r>
        <w:rPr>
          <w:rFonts w:ascii="Vazirmatn" w:hAnsi="Vazirmatn" w:cs="Vazirmatn"/>
          <w:rtl/>
        </w:rPr>
        <w:t>کلیک روی دستگیره: جمع‌شده ← نیمه‌باز ← تمام‌صفحه ← نیمه‌باز.</w:t>
      </w:r>
    </w:p>
    <w:p>
      <w:pPr>
        <w:pStyle w:val="ListBullet"/>
        <w:bidi/>
        <w:jc w:val="right"/>
      </w:pPr>
      <w:r>
        <w:rPr>
          <w:rFonts w:ascii="Vazirmatn" w:hAnsi="Vazirmatn" w:cs="Vazirmatn"/>
          <w:rtl/>
        </w:rPr>
        <w:t>تغییر مرحله: پنل به حالت نیمه‌باز برمی‌گردد.</w:t>
      </w:r>
    </w:p>
    <w:p>
      <w:pPr>
        <w:pStyle w:val="Heading1"/>
        <w:bidi/>
        <w:jc w:val="right"/>
      </w:pPr>
      <w:r>
        <w:rPr>
          <w:rFonts w:ascii="Vazirmatn" w:hAnsi="Vazirmatn" w:cs="Vazirmatn"/>
          <w:b/>
          <w:rtl/>
        </w:rPr>
        <w:t>۱۶. دسترس‌پذیری</w:t>
      </w:r>
    </w:p>
    <w:p>
      <w:pPr>
        <w:pStyle w:val="ListBullet"/>
        <w:bidi/>
        <w:jc w:val="right"/>
      </w:pPr>
      <w:r>
        <w:rPr>
          <w:rFonts w:ascii="Vazirmatn" w:hAnsi="Vazirmatn" w:cs="Vazirmatn"/>
          <w:rtl/>
        </w:rPr>
        <w:t>ورودی‌های کد: برچسب «رقم اول از ۶» و غیره؛ inputmode برای کیبورد عددی.</w:t>
      </w:r>
    </w:p>
    <w:p>
      <w:pPr>
        <w:pStyle w:val="ListBullet"/>
        <w:bidi/>
        <w:jc w:val="right"/>
      </w:pPr>
      <w:r>
        <w:rPr>
          <w:rFonts w:ascii="Vazirmatn" w:hAnsi="Vazirmatn" w:cs="Vazirmatn"/>
          <w:rtl/>
        </w:rPr>
        <w:t>شمارنده و پیام‌های خطا و موفقیت: aria-live یا role="alert". به‌جای alert() مرورگر از پیام درون‌صفحه‌ای استفاده شود.</w:t>
      </w:r>
    </w:p>
    <w:p>
      <w:pPr>
        <w:pStyle w:val="ListBullet"/>
        <w:bidi/>
        <w:jc w:val="right"/>
      </w:pPr>
      <w:r>
        <w:rPr>
          <w:rFonts w:ascii="Vazirmatn" w:hAnsi="Vazirmatn" w:cs="Vazirmatn"/>
          <w:rtl/>
        </w:rPr>
        <w:t>مودال‌ها (تاریخ، ساعت، زبان، توضیحات): تله‌ی فوکوس و بسته شدن با Esc.</w:t>
      </w:r>
    </w:p>
    <w:p>
      <w:pPr>
        <w:pStyle w:val="ListBullet"/>
        <w:bidi/>
        <w:jc w:val="right"/>
      </w:pPr>
      <w:r>
        <w:rPr>
          <w:rFonts w:ascii="Vazirmatn" w:hAnsi="Vazirmatn" w:cs="Vazirmatn"/>
          <w:rtl/>
        </w:rPr>
        <w:t>گزینه‌های انتخابی (زبان، زمینه، جنسیت): role="radio" یا aria-pressed.</w:t>
      </w:r>
    </w:p>
    <w:p>
      <w:pPr>
        <w:pStyle w:val="ListBullet"/>
        <w:bidi/>
        <w:jc w:val="right"/>
      </w:pPr>
      <w:r>
        <w:rPr>
          <w:rFonts w:ascii="Vazirmatn" w:hAnsi="Vazirmatn" w:cs="Vazirmatn"/>
          <w:rtl/>
        </w:rPr>
        <w:t>همه‌ی عناصر تعاملی حداقل ۴۴×۴۴ پیکسل. دکمه‌های کوچک (+/−، آیکون‌های کنترل نقشه) باید بزرگ‌تر شوند.</w:t>
      </w:r>
    </w:p>
    <w:p>
      <w:pPr>
        <w:pStyle w:val="ListBullet"/>
        <w:bidi/>
        <w:jc w:val="right"/>
      </w:pPr>
      <w:r>
        <w:rPr>
          <w:rFonts w:ascii="Vazirmatn" w:hAnsi="Vazirmatn" w:cs="Vazirmatn"/>
          <w:rtl/>
        </w:rPr>
        <w:t>کنتراست متن فرعی حداقل ۴٫۵:۱.</w:t>
      </w:r>
    </w:p>
    <w:p>
      <w:pPr>
        <w:pStyle w:val="ListBullet"/>
        <w:bidi/>
        <w:jc w:val="right"/>
      </w:pPr>
      <w:r>
        <w:rPr>
          <w:rFonts w:ascii="Vazirmatn" w:hAnsi="Vazirmatn" w:cs="Vazirmatn"/>
          <w:rtl/>
        </w:rPr>
        <w:t>نقشه باید فهرست جایگزین مترجمان نزدیک داشته باشد تا کاربر صفحه‌خوان هم بتواند استفاده کند.</w:t>
      </w:r>
    </w:p>
    <w:p>
      <w:pPr>
        <w:pStyle w:val="ListBullet"/>
        <w:bidi/>
        <w:jc w:val="right"/>
      </w:pPr>
      <w:r>
        <w:rPr>
          <w:rFonts w:ascii="Vazirmatn" w:hAnsi="Vazirmatn" w:cs="Vazirmatn"/>
          <w:rtl/>
        </w:rPr>
        <w:t>viewport نباید زوم را قفل کند (حذف user-scalable=no).</w:t>
      </w:r>
    </w:p>
    <w:p>
      <w:pPr>
        <w:pStyle w:val="ListBullet"/>
        <w:bidi/>
        <w:jc w:val="right"/>
      </w:pPr>
      <w:r>
        <w:rPr>
          <w:rFonts w:ascii="Vazirmatn" w:hAnsi="Vazirmatn" w:cs="Vazirmatn"/>
          <w:rtl/>
        </w:rPr>
        <w:t>lang و dir در هر تغییر زبان به‌روز شوند.</w:t>
      </w:r>
    </w:p>
    <w:p>
      <w:pPr>
        <w:pStyle w:val="Heading1"/>
        <w:bidi/>
        <w:jc w:val="right"/>
      </w:pPr>
      <w:r>
        <w:rPr>
          <w:rFonts w:ascii="Vazirmatn" w:hAnsi="Vazirmatn" w:cs="Vazirmatn"/>
          <w:b/>
          <w:rtl/>
        </w:rPr>
        <w:t>۱۷. امنیت و حریم خصوصی</w:t>
      </w:r>
    </w:p>
    <w:p>
      <w:pPr>
        <w:pStyle w:val="ListBullet"/>
        <w:bidi/>
        <w:jc w:val="right"/>
      </w:pPr>
      <w:r>
        <w:rPr>
          <w:rFonts w:ascii="Vazirmatn" w:hAnsi="Vazirmatn" w:cs="Vazirmatn"/>
          <w:rtl/>
        </w:rPr>
        <w:t>ورود بدون رمز عبور: کد یک‌بارمصرف، انقضای کوتاه، محدودیت تلاش، پیام یکسان برای حساب موجود و ناموجود.</w:t>
      </w:r>
    </w:p>
    <w:p>
      <w:pPr>
        <w:pStyle w:val="ListBullet"/>
        <w:bidi/>
        <w:jc w:val="right"/>
      </w:pPr>
      <w:r>
        <w:rPr>
          <w:rFonts w:ascii="Vazirmatn" w:hAnsi="Vazirmatn" w:cs="Vazirmatn"/>
          <w:rtl/>
        </w:rPr>
        <w:t>ماسک شماره و ایمیل در نمایش. شماره‌ی واقعی طرفین به هم نشان داده نمی‌شود.</w:t>
      </w:r>
    </w:p>
    <w:p>
      <w:pPr>
        <w:pStyle w:val="ListBullet"/>
        <w:bidi/>
        <w:jc w:val="right"/>
      </w:pPr>
      <w:r>
        <w:rPr>
          <w:rFonts w:ascii="Vazirmatn" w:hAnsi="Vazirmatn" w:cs="Vazirmatn"/>
          <w:rtl/>
        </w:rPr>
        <w:t>کد دمو و تابع fillTestCode در نسخه‌ی تولید حذف شوند.</w:t>
      </w:r>
    </w:p>
    <w:p>
      <w:pPr>
        <w:pStyle w:val="ListBullet"/>
        <w:bidi/>
        <w:jc w:val="right"/>
      </w:pPr>
      <w:r>
        <w:rPr>
          <w:rFonts w:ascii="Vazirmatn" w:hAnsi="Vazirmatn" w:cs="Vazirmatn"/>
          <w:rtl/>
        </w:rPr>
        <w:t>کد امنیتی شروع خدمت از سرور و یک‌بارمصرف باشد.</w:t>
      </w:r>
    </w:p>
    <w:p>
      <w:pPr>
        <w:pStyle w:val="ListBullet"/>
        <w:bidi/>
        <w:jc w:val="right"/>
      </w:pPr>
      <w:r>
        <w:rPr>
          <w:rFonts w:ascii="Vazirmatn" w:hAnsi="Vazirmatn" w:cs="Vazirmatn"/>
          <w:rtl/>
        </w:rPr>
        <w:t>تأیید سن و پذیرش قوانین با زمان و نسخه‌ی متن قوانین در لاگ ثبت شود.</w:t>
      </w:r>
    </w:p>
    <w:p>
      <w:pPr>
        <w:pStyle w:val="ListBullet"/>
        <w:bidi/>
        <w:jc w:val="right"/>
      </w:pPr>
      <w:r>
        <w:rPr>
          <w:rFonts w:ascii="Vazirmatn" w:hAnsi="Vazirmatn" w:cs="Vazirmatn"/>
          <w:rtl/>
        </w:rPr>
        <w:t>نام، نام خانوادگی، عکس و جنسیت به‌عنوان داده‌ی شخصی نگهداری می‌شوند. نگهداری پس از حذف حساب طبق تصمیم ۶۴ و نگهداری گذرنامه طبق تصمیم ۵۳ است؛ مدت نهایی باید با مشاور حقوقی تأیید شود.</w:t>
      </w:r>
    </w:p>
    <w:p>
      <w:pPr>
        <w:pStyle w:val="ListBullet"/>
        <w:bidi/>
        <w:jc w:val="right"/>
      </w:pPr>
      <w:r>
        <w:rPr>
          <w:rFonts w:ascii="Vazirmatn" w:hAnsi="Vazirmatn" w:cs="Vazirmatn"/>
          <w:rtl/>
        </w:rPr>
        <w:t>مختصات دقیق مسافر در نماهای عمومی یا لینک‌های اشتراک‌گذاری ثبت نشود.</w:t>
      </w:r>
    </w:p>
    <w:p>
      <w:pPr>
        <w:pStyle w:val="ListBullet"/>
        <w:bidi/>
        <w:jc w:val="right"/>
      </w:pPr>
      <w:r>
        <w:rPr>
          <w:rFonts w:ascii="Vazirmatn" w:hAnsi="Vazirmatn" w:cs="Vazirmatn"/>
          <w:rtl/>
        </w:rPr>
        <w:t>اتصال با HTTPS. منابع خارجی (فونت و Tailwind CDN) برای تولید به نسخه‌ی محلی یا CSP مجاز منتقل شوند.</w:t>
      </w:r>
    </w:p>
    <w:p>
      <w:pPr>
        <w:pStyle w:val="ListBullet"/>
        <w:bidi/>
        <w:jc w:val="right"/>
      </w:pPr>
      <w:r>
        <w:rPr>
          <w:rFonts w:ascii="Vazirmatn" w:hAnsi="Vazirmatn" w:cs="Vazirmatn"/>
          <w:rtl/>
        </w:rPr>
        <w:t>مبالغ و نرخ ارز فقط از سرور محاسبه و خوانده شوند.</w:t>
      </w:r>
    </w:p>
    <w:p>
      <w:pPr>
        <w:pStyle w:val="Heading1"/>
        <w:bidi/>
        <w:jc w:val="right"/>
      </w:pPr>
      <w:r>
        <w:rPr>
          <w:rFonts w:ascii="Vazirmatn" w:hAnsi="Vazirmatn" w:cs="Vazirmatn"/>
          <w:b/>
          <w:rtl/>
        </w:rPr>
        <w:t>۱۸. وضعیت نمونه‌ی HTML</w:t>
      </w:r>
    </w:p>
    <w:p>
      <w:pPr>
        <w:bidi/>
        <w:jc w:val="right"/>
      </w:pPr>
      <w:r>
        <w:rPr>
          <w:rFonts w:ascii="Vazirmatn" w:hAnsi="Vazirmatn" w:cs="Vazirmatn"/>
          <w:b w:val="0"/>
          <w:i w:val="0"/>
          <w:rtl/>
        </w:rPr>
        <w:t>فایل code2.html (نمونه‌ی مسافر) نمونه‌ی تعاملی است و هنوز کامل با این سند هماهنگ نیست. موارد زیر در نمونه نیستند یا ثابت‌اند:</w:t>
      </w:r>
    </w:p>
    <w:tbl>
      <w:tblPr>
        <w:tblStyle w:val="TableGrid"/>
        <w:tblW w:type="auto" w:w="0"/>
        <w:tblLook w:firstColumn="1" w:firstRow="1" w:lastColumn="0" w:lastRow="0" w:noHBand="0" w:noVBand="1" w:val="04A0"/>
        <w:bidiVisual/>
      </w:tblPr>
      <w:tblGrid>
        <w:gridCol w:w="3137"/>
        <w:gridCol w:w="3137"/>
        <w:gridCol w:w="3137"/>
      </w:tblGrid>
      <w:tr>
        <w:tc>
          <w:tcPr>
            <w:tcW w:type="dxa" w:w="3137"/>
            <w:shd w:val="clear" w:color="auto" w:fill="005182"/>
          </w:tcPr>
          <w:p>
            <w:pPr>
              <w:bidi/>
              <w:jc w:val="right"/>
            </w:pPr>
            <w:r/>
            <w:r>
              <w:rPr>
                <w:rFonts w:ascii="Vazirmatn" w:hAnsi="Vazirmatn" w:cs="Vazirmatn"/>
                <w:b/>
                <w:color w:val="FFFFFF"/>
                <w:sz w:val="20"/>
                <w:rtl/>
              </w:rPr>
              <w:t>موضوع</w:t>
            </w:r>
          </w:p>
        </w:tc>
        <w:tc>
          <w:tcPr>
            <w:tcW w:type="dxa" w:w="3137"/>
            <w:shd w:val="clear" w:color="auto" w:fill="005182"/>
          </w:tcPr>
          <w:p>
            <w:pPr>
              <w:bidi/>
              <w:jc w:val="right"/>
            </w:pPr>
            <w:r/>
            <w:r>
              <w:rPr>
                <w:rFonts w:ascii="Vazirmatn" w:hAnsi="Vazirmatn" w:cs="Vazirmatn"/>
                <w:b/>
                <w:color w:val="FFFFFF"/>
                <w:sz w:val="20"/>
                <w:rtl/>
              </w:rPr>
              <w:t>وضعیت در نمونه</w:t>
            </w:r>
          </w:p>
        </w:tc>
        <w:tc>
          <w:tcPr>
            <w:tcW w:type="dxa" w:w="3137"/>
            <w:shd w:val="clear" w:color="auto" w:fill="005182"/>
          </w:tcPr>
          <w:p>
            <w:pPr>
              <w:bidi/>
              <w:jc w:val="right"/>
            </w:pPr>
            <w:r/>
            <w:r>
              <w:rPr>
                <w:rFonts w:ascii="Vazirmatn" w:hAnsi="Vazirmatn" w:cs="Vazirmatn"/>
                <w:b/>
                <w:color w:val="FFFFFF"/>
                <w:sz w:val="20"/>
                <w:rtl/>
              </w:rPr>
              <w:t>نیاز</w:t>
            </w:r>
          </w:p>
        </w:tc>
      </w:tr>
      <w:tr>
        <w:tc>
          <w:tcPr>
            <w:tcW w:type="dxa" w:w="3137"/>
          </w:tcPr>
          <w:p>
            <w:pPr>
              <w:bidi/>
              <w:jc w:val="right"/>
            </w:pPr>
            <w:r/>
            <w:r>
              <w:rPr>
                <w:rFonts w:ascii="Vazirmatn" w:hAnsi="Vazirmatn" w:cs="Vazirmatn"/>
                <w:sz w:val="20"/>
                <w:rtl/>
              </w:rPr>
              <w:t>ورود و تأیید کد</w:t>
            </w:r>
          </w:p>
        </w:tc>
        <w:tc>
          <w:tcPr>
            <w:tcW w:type="dxa" w:w="3137"/>
          </w:tcPr>
          <w:p>
            <w:pPr>
              <w:bidi/>
              <w:jc w:val="right"/>
            </w:pPr>
            <w:r/>
            <w:r>
              <w:rPr>
                <w:rFonts w:ascii="Vazirmatn" w:hAnsi="Vazirmatn" w:cs="Vazirmatn"/>
                <w:sz w:val="20"/>
                <w:rtl/>
              </w:rPr>
              <w:t>تأیید فقط بررسی طول است</w:t>
            </w:r>
          </w:p>
        </w:tc>
        <w:tc>
          <w:tcPr>
            <w:tcW w:type="dxa" w:w="3137"/>
          </w:tcPr>
          <w:p>
            <w:pPr>
              <w:bidi/>
              <w:jc w:val="right"/>
            </w:pPr>
            <w:r/>
            <w:r>
              <w:rPr>
                <w:rFonts w:ascii="Vazirmatn" w:hAnsi="Vazirmatn" w:cs="Vazirmatn"/>
                <w:sz w:val="20"/>
                <w:rtl/>
              </w:rPr>
              <w:t>تأیید سمت سرور</w:t>
            </w:r>
          </w:p>
        </w:tc>
      </w:tr>
      <w:tr>
        <w:tc>
          <w:tcPr>
            <w:tcW w:type="dxa" w:w="3137"/>
          </w:tcPr>
          <w:p>
            <w:pPr>
              <w:bidi/>
              <w:jc w:val="right"/>
            </w:pPr>
            <w:r/>
            <w:r>
              <w:rPr>
                <w:rFonts w:ascii="Vazirmatn" w:hAnsi="Vazirmatn" w:cs="Vazirmatn"/>
                <w:sz w:val="20"/>
                <w:rtl/>
              </w:rPr>
              <w:t>اطلاعات هویتی کاربر جدید</w:t>
            </w:r>
          </w:p>
        </w:tc>
        <w:tc>
          <w:tcPr>
            <w:tcW w:type="dxa" w:w="3137"/>
          </w:tcPr>
          <w:p>
            <w:pPr>
              <w:bidi/>
              <w:jc w:val="right"/>
            </w:pPr>
            <w:r/>
            <w:r>
              <w:rPr>
                <w:rFonts w:ascii="Vazirmatn" w:hAnsi="Vazirmatn" w:cs="Vazirmatn"/>
                <w:sz w:val="20"/>
                <w:rtl/>
              </w:rPr>
              <w:t>وجود ندارد</w:t>
            </w:r>
          </w:p>
        </w:tc>
        <w:tc>
          <w:tcPr>
            <w:tcW w:type="dxa" w:w="3137"/>
          </w:tcPr>
          <w:p>
            <w:pPr>
              <w:bidi/>
              <w:jc w:val="right"/>
            </w:pPr>
            <w:r/>
            <w:r>
              <w:rPr>
                <w:rFonts w:ascii="Vazirmatn" w:hAnsi="Vazirmatn" w:cs="Vazirmatn"/>
                <w:sz w:val="20"/>
                <w:rtl/>
              </w:rPr>
              <w:t>پیاده‌سازی بخش ۲.۳</w:t>
            </w:r>
          </w:p>
        </w:tc>
      </w:tr>
      <w:tr>
        <w:tc>
          <w:tcPr>
            <w:tcW w:type="dxa" w:w="3137"/>
          </w:tcPr>
          <w:p>
            <w:pPr>
              <w:bidi/>
              <w:jc w:val="right"/>
            </w:pPr>
            <w:r/>
            <w:r>
              <w:rPr>
                <w:rFonts w:ascii="Vazirmatn" w:hAnsi="Vazirmatn" w:cs="Vazirmatn"/>
                <w:sz w:val="20"/>
                <w:rtl/>
              </w:rPr>
              <w:t>توضیحات درخواست</w:t>
            </w:r>
          </w:p>
        </w:tc>
        <w:tc>
          <w:tcPr>
            <w:tcW w:type="dxa" w:w="3137"/>
          </w:tcPr>
          <w:p>
            <w:pPr>
              <w:bidi/>
              <w:jc w:val="right"/>
            </w:pPr>
            <w:r/>
            <w:r>
              <w:rPr>
                <w:rFonts w:ascii="Vazirmatn" w:hAnsi="Vazirmatn" w:cs="Vazirmatn"/>
                <w:sz w:val="20"/>
                <w:rtl/>
              </w:rPr>
              <w:t>وجود ندارد</w:t>
            </w:r>
          </w:p>
        </w:tc>
        <w:tc>
          <w:tcPr>
            <w:tcW w:type="dxa" w:w="3137"/>
          </w:tcPr>
          <w:p>
            <w:pPr>
              <w:bidi/>
              <w:jc w:val="right"/>
            </w:pPr>
            <w:r/>
            <w:r>
              <w:rPr>
                <w:rFonts w:ascii="Vazirmatn" w:hAnsi="Vazirmatn" w:cs="Vazirmatn"/>
                <w:sz w:val="20"/>
                <w:rtl/>
              </w:rPr>
              <w:t>پیاده‌سازی بخش ۴.۶</w:t>
            </w:r>
          </w:p>
        </w:tc>
      </w:tr>
      <w:tr>
        <w:tc>
          <w:tcPr>
            <w:tcW w:type="dxa" w:w="3137"/>
          </w:tcPr>
          <w:p>
            <w:pPr>
              <w:bidi/>
              <w:jc w:val="right"/>
            </w:pPr>
            <w:r/>
            <w:r>
              <w:rPr>
                <w:rFonts w:ascii="Vazirmatn" w:hAnsi="Vazirmatn" w:cs="Vazirmatn"/>
                <w:sz w:val="20"/>
                <w:rtl/>
              </w:rPr>
              <w:t>ویرایش رزرو و لغو</w:t>
            </w:r>
          </w:p>
        </w:tc>
        <w:tc>
          <w:tcPr>
            <w:tcW w:type="dxa" w:w="3137"/>
          </w:tcPr>
          <w:p>
            <w:pPr>
              <w:bidi/>
              <w:jc w:val="right"/>
            </w:pPr>
            <w:r/>
            <w:r>
              <w:rPr>
                <w:rFonts w:ascii="Vazirmatn" w:hAnsi="Vazirmatn" w:cs="Vazirmatn"/>
                <w:sz w:val="20"/>
                <w:rtl/>
              </w:rPr>
              <w:t>وجود ندارد</w:t>
            </w:r>
          </w:p>
        </w:tc>
        <w:tc>
          <w:tcPr>
            <w:tcW w:type="dxa" w:w="3137"/>
          </w:tcPr>
          <w:p>
            <w:pPr>
              <w:bidi/>
              <w:jc w:val="right"/>
            </w:pPr>
            <w:r/>
            <w:r>
              <w:rPr>
                <w:rFonts w:ascii="Vazirmatn" w:hAnsi="Vazirmatn" w:cs="Vazirmatn"/>
                <w:sz w:val="20"/>
                <w:rtl/>
              </w:rPr>
              <w:t>پیاده‌سازی فصل ۷</w:t>
            </w:r>
          </w:p>
        </w:tc>
      </w:tr>
      <w:tr>
        <w:tc>
          <w:tcPr>
            <w:tcW w:type="dxa" w:w="3137"/>
          </w:tcPr>
          <w:p>
            <w:pPr>
              <w:bidi/>
              <w:jc w:val="right"/>
            </w:pPr>
            <w:r/>
            <w:r>
              <w:rPr>
                <w:rFonts w:ascii="Vazirmatn" w:hAnsi="Vazirmatn" w:cs="Vazirmatn"/>
                <w:sz w:val="20"/>
                <w:rtl/>
              </w:rPr>
              <w:t>تطبیق و موقعیت مترجمان</w:t>
            </w:r>
          </w:p>
        </w:tc>
        <w:tc>
          <w:tcPr>
            <w:tcW w:type="dxa" w:w="3137"/>
          </w:tcPr>
          <w:p>
            <w:pPr>
              <w:bidi/>
              <w:jc w:val="right"/>
            </w:pPr>
            <w:r/>
            <w:r>
              <w:rPr>
                <w:rFonts w:ascii="Vazirmatn" w:hAnsi="Vazirmatn" w:cs="Vazirmatn"/>
                <w:sz w:val="20"/>
                <w:rtl/>
              </w:rPr>
              <w:t>داده‌ی شبیه‌سازی‌شده</w:t>
            </w:r>
          </w:p>
        </w:tc>
        <w:tc>
          <w:tcPr>
            <w:tcW w:type="dxa" w:w="3137"/>
          </w:tcPr>
          <w:p>
            <w:pPr>
              <w:bidi/>
              <w:jc w:val="right"/>
            </w:pPr>
            <w:r/>
            <w:r>
              <w:rPr>
                <w:rFonts w:ascii="Vazirmatn" w:hAnsi="Vazirmatn" w:cs="Vazirmatn"/>
                <w:sz w:val="20"/>
                <w:rtl/>
              </w:rPr>
              <w:t>اتصال به سرویس موقعیت و تطبیق</w:t>
            </w:r>
          </w:p>
        </w:tc>
      </w:tr>
      <w:tr>
        <w:tc>
          <w:tcPr>
            <w:tcW w:type="dxa" w:w="3137"/>
          </w:tcPr>
          <w:p>
            <w:pPr>
              <w:bidi/>
              <w:jc w:val="right"/>
            </w:pPr>
            <w:r/>
            <w:r>
              <w:rPr>
                <w:rFonts w:ascii="Vazirmatn" w:hAnsi="Vazirmatn" w:cs="Vazirmatn"/>
                <w:sz w:val="20"/>
                <w:rtl/>
              </w:rPr>
              <w:t>تایمر جستجو</w:t>
            </w:r>
          </w:p>
        </w:tc>
        <w:tc>
          <w:tcPr>
            <w:tcW w:type="dxa" w:w="3137"/>
          </w:tcPr>
          <w:p>
            <w:pPr>
              <w:bidi/>
              <w:jc w:val="right"/>
            </w:pPr>
            <w:r/>
            <w:r>
              <w:rPr>
                <w:rFonts w:ascii="Vazirmatn" w:hAnsi="Vazirmatn" w:cs="Vazirmatn"/>
                <w:sz w:val="20"/>
                <w:rtl/>
              </w:rPr>
              <w:t>ثابت (۰۰:۲۴) و شمارش نمی‌شود</w:t>
            </w:r>
          </w:p>
        </w:tc>
        <w:tc>
          <w:tcPr>
            <w:tcW w:type="dxa" w:w="3137"/>
          </w:tcPr>
          <w:p>
            <w:pPr>
              <w:bidi/>
              <w:jc w:val="right"/>
            </w:pPr>
            <w:r/>
            <w:r>
              <w:rPr>
                <w:rFonts w:ascii="Vazirmatn" w:hAnsi="Vazirmatn" w:cs="Vazirmatn"/>
                <w:sz w:val="20"/>
                <w:rtl/>
              </w:rPr>
              <w:t>تایمر واقعی</w:t>
            </w:r>
          </w:p>
        </w:tc>
      </w:tr>
      <w:tr>
        <w:tc>
          <w:tcPr>
            <w:tcW w:type="dxa" w:w="3137"/>
          </w:tcPr>
          <w:p>
            <w:pPr>
              <w:bidi/>
              <w:jc w:val="right"/>
            </w:pPr>
            <w:r/>
            <w:r>
              <w:rPr>
                <w:rFonts w:ascii="Vazirmatn" w:hAnsi="Vazirmatn" w:cs="Vazirmatn"/>
                <w:sz w:val="20"/>
                <w:rtl/>
              </w:rPr>
              <w:t>تایمر خدمت</w:t>
            </w:r>
          </w:p>
        </w:tc>
        <w:tc>
          <w:tcPr>
            <w:tcW w:type="dxa" w:w="3137"/>
          </w:tcPr>
          <w:p>
            <w:pPr>
              <w:bidi/>
              <w:jc w:val="right"/>
            </w:pPr>
            <w:r/>
            <w:r>
              <w:rPr>
                <w:rFonts w:ascii="Vazirmatn" w:hAnsi="Vazirmatn" w:cs="Vazirmatn"/>
                <w:sz w:val="20"/>
                <w:rtl/>
              </w:rPr>
              <w:t>از ۵۶۶۶ ثانیه شروع می‌شود</w:t>
            </w:r>
          </w:p>
        </w:tc>
        <w:tc>
          <w:tcPr>
            <w:tcW w:type="dxa" w:w="3137"/>
          </w:tcPr>
          <w:p>
            <w:pPr>
              <w:bidi/>
              <w:jc w:val="right"/>
            </w:pPr>
            <w:r/>
            <w:r>
              <w:rPr>
                <w:rFonts w:ascii="Vazirmatn" w:hAnsi="Vazirmatn" w:cs="Vazirmatn"/>
                <w:sz w:val="20"/>
                <w:rtl/>
              </w:rPr>
              <w:t>تایمر از زمان واقعی شروع</w:t>
            </w:r>
          </w:p>
        </w:tc>
      </w:tr>
      <w:tr>
        <w:tc>
          <w:tcPr>
            <w:tcW w:type="dxa" w:w="3137"/>
          </w:tcPr>
          <w:p>
            <w:pPr>
              <w:bidi/>
              <w:jc w:val="right"/>
            </w:pPr>
            <w:r/>
            <w:r>
              <w:rPr>
                <w:rFonts w:ascii="Vazirmatn" w:hAnsi="Vazirmatn" w:cs="Vazirmatn"/>
                <w:sz w:val="20"/>
                <w:rtl/>
              </w:rPr>
              <w:t>کد امنیتی شروع</w:t>
            </w:r>
          </w:p>
        </w:tc>
        <w:tc>
          <w:tcPr>
            <w:tcW w:type="dxa" w:w="3137"/>
          </w:tcPr>
          <w:p>
            <w:pPr>
              <w:bidi/>
              <w:jc w:val="right"/>
            </w:pPr>
            <w:r/>
            <w:r>
              <w:rPr>
                <w:rFonts w:ascii="Vazirmatn" w:hAnsi="Vazirmatn" w:cs="Vazirmatn"/>
                <w:sz w:val="20"/>
                <w:rtl/>
              </w:rPr>
              <w:t>ثابت (۵۸۲۴۱)</w:t>
            </w:r>
          </w:p>
        </w:tc>
        <w:tc>
          <w:tcPr>
            <w:tcW w:type="dxa" w:w="3137"/>
          </w:tcPr>
          <w:p>
            <w:pPr>
              <w:bidi/>
              <w:jc w:val="right"/>
            </w:pPr>
            <w:r/>
            <w:r>
              <w:rPr>
                <w:rFonts w:ascii="Vazirmatn" w:hAnsi="Vazirmatn" w:cs="Vazirmatn"/>
                <w:sz w:val="20"/>
                <w:rtl/>
              </w:rPr>
              <w:t>تولید از سرور</w:t>
            </w:r>
          </w:p>
        </w:tc>
      </w:tr>
      <w:tr>
        <w:tc>
          <w:tcPr>
            <w:tcW w:type="dxa" w:w="3137"/>
          </w:tcPr>
          <w:p>
            <w:pPr>
              <w:bidi/>
              <w:jc w:val="right"/>
            </w:pPr>
            <w:r/>
            <w:r>
              <w:rPr>
                <w:rFonts w:ascii="Vazirmatn" w:hAnsi="Vazirmatn" w:cs="Vazirmatn"/>
                <w:sz w:val="20"/>
                <w:rtl/>
              </w:rPr>
              <w:t>فاکتور</w:t>
            </w:r>
          </w:p>
        </w:tc>
        <w:tc>
          <w:tcPr>
            <w:tcW w:type="dxa" w:w="3137"/>
          </w:tcPr>
          <w:p>
            <w:pPr>
              <w:bidi/>
              <w:jc w:val="right"/>
            </w:pPr>
            <w:r/>
            <w:r>
              <w:rPr>
                <w:rFonts w:ascii="Vazirmatn" w:hAnsi="Vazirmatn" w:cs="Vazirmatn"/>
                <w:sz w:val="20"/>
                <w:rtl/>
              </w:rPr>
              <w:t>ثابت و مستقل از تغییرات</w:t>
            </w:r>
          </w:p>
        </w:tc>
        <w:tc>
          <w:tcPr>
            <w:tcW w:type="dxa" w:w="3137"/>
          </w:tcPr>
          <w:p>
            <w:pPr>
              <w:bidi/>
              <w:jc w:val="right"/>
            </w:pPr>
            <w:r/>
            <w:r>
              <w:rPr>
                <w:rFonts w:ascii="Vazirmatn" w:hAnsi="Vazirmatn" w:cs="Vazirmatn"/>
                <w:sz w:val="20"/>
                <w:rtl/>
              </w:rPr>
              <w:t>محاسبه‌ی سرور</w:t>
            </w:r>
          </w:p>
        </w:tc>
      </w:tr>
      <w:tr>
        <w:tc>
          <w:tcPr>
            <w:tcW w:type="dxa" w:w="3137"/>
          </w:tcPr>
          <w:p>
            <w:pPr>
              <w:bidi/>
              <w:jc w:val="right"/>
            </w:pPr>
            <w:r/>
            <w:r>
              <w:rPr>
                <w:rFonts w:ascii="Vazirmatn" w:hAnsi="Vazirmatn" w:cs="Vazirmatn"/>
                <w:sz w:val="20"/>
                <w:rtl/>
              </w:rPr>
              <w:t>نرخ ارز</w:t>
            </w:r>
          </w:p>
        </w:tc>
        <w:tc>
          <w:tcPr>
            <w:tcW w:type="dxa" w:w="3137"/>
          </w:tcPr>
          <w:p>
            <w:pPr>
              <w:bidi/>
              <w:jc w:val="right"/>
            </w:pPr>
            <w:r/>
            <w:r>
              <w:rPr>
                <w:rFonts w:ascii="Vazirmatn" w:hAnsi="Vazirmatn" w:cs="Vazirmatn"/>
                <w:sz w:val="20"/>
                <w:rtl/>
              </w:rPr>
              <w:t>ثابت</w:t>
            </w:r>
          </w:p>
        </w:tc>
        <w:tc>
          <w:tcPr>
            <w:tcW w:type="dxa" w:w="3137"/>
          </w:tcPr>
          <w:p>
            <w:pPr>
              <w:bidi/>
              <w:jc w:val="right"/>
            </w:pPr>
            <w:r/>
            <w:r>
              <w:rPr>
                <w:rFonts w:ascii="Vazirmatn" w:hAnsi="Vazirmatn" w:cs="Vazirmatn"/>
                <w:sz w:val="20"/>
                <w:rtl/>
              </w:rPr>
              <w:t>نرخ زنده</w:t>
            </w:r>
          </w:p>
        </w:tc>
      </w:tr>
      <w:tr>
        <w:tc>
          <w:tcPr>
            <w:tcW w:type="dxa" w:w="3137"/>
          </w:tcPr>
          <w:p>
            <w:pPr>
              <w:bidi/>
              <w:jc w:val="right"/>
            </w:pPr>
            <w:r/>
            <w:r>
              <w:rPr>
                <w:rFonts w:ascii="Vazirmatn" w:hAnsi="Vazirmatn" w:cs="Vazirmatn"/>
                <w:sz w:val="20"/>
                <w:rtl/>
              </w:rPr>
              <w:t>تقویم</w:t>
            </w:r>
          </w:p>
        </w:tc>
        <w:tc>
          <w:tcPr>
            <w:tcW w:type="dxa" w:w="3137"/>
          </w:tcPr>
          <w:p>
            <w:pPr>
              <w:bidi/>
              <w:jc w:val="right"/>
            </w:pPr>
            <w:r/>
            <w:r>
              <w:rPr>
                <w:rFonts w:ascii="Vazirmatn" w:hAnsi="Vazirmatn" w:cs="Vazirmatn"/>
                <w:sz w:val="20"/>
                <w:rtl/>
              </w:rPr>
              <w:t>تاریخ پیش‌فرض گذشته و شروع روز اشتباه</w:t>
            </w:r>
          </w:p>
        </w:tc>
        <w:tc>
          <w:tcPr>
            <w:tcW w:type="dxa" w:w="3137"/>
          </w:tcPr>
          <w:p>
            <w:pPr>
              <w:bidi/>
              <w:jc w:val="right"/>
            </w:pPr>
            <w:r/>
            <w:r>
              <w:rPr>
                <w:rFonts w:ascii="Vazirmatn" w:hAnsi="Vazirmatn" w:cs="Vazirmatn"/>
                <w:sz w:val="20"/>
                <w:rtl/>
              </w:rPr>
              <w:t>محاسبه‌ی جلالی درست</w:t>
            </w:r>
          </w:p>
        </w:tc>
      </w:tr>
      <w:tr>
        <w:tc>
          <w:tcPr>
            <w:tcW w:type="dxa" w:w="3137"/>
          </w:tcPr>
          <w:p>
            <w:pPr>
              <w:bidi/>
              <w:jc w:val="right"/>
            </w:pPr>
            <w:r/>
            <w:r>
              <w:rPr>
                <w:rFonts w:ascii="Vazirmatn" w:hAnsi="Vazirmatn" w:cs="Vazirmatn"/>
                <w:sz w:val="20"/>
                <w:rtl/>
              </w:rPr>
              <w:t>تماس و پیامک</w:t>
            </w:r>
          </w:p>
        </w:tc>
        <w:tc>
          <w:tcPr>
            <w:tcW w:type="dxa" w:w="3137"/>
          </w:tcPr>
          <w:p>
            <w:pPr>
              <w:bidi/>
              <w:jc w:val="right"/>
            </w:pPr>
            <w:r/>
            <w:r>
              <w:rPr>
                <w:rFonts w:ascii="Vazirmatn" w:hAnsi="Vazirmatn" w:cs="Vazirmatn"/>
                <w:sz w:val="20"/>
                <w:rtl/>
              </w:rPr>
              <w:t>فقط پیام نمایشی</w:t>
            </w:r>
          </w:p>
        </w:tc>
        <w:tc>
          <w:tcPr>
            <w:tcW w:type="dxa" w:w="3137"/>
          </w:tcPr>
          <w:p>
            <w:pPr>
              <w:bidi/>
              <w:jc w:val="right"/>
            </w:pPr>
            <w:r/>
            <w:r>
              <w:rPr>
                <w:rFonts w:ascii="Vazirmatn" w:hAnsi="Vazirmatn" w:cs="Vazirmatn"/>
                <w:sz w:val="20"/>
                <w:rtl/>
              </w:rPr>
              <w:t>اتصال واقعی و ماسک‌شده</w:t>
            </w:r>
          </w:p>
        </w:tc>
      </w:tr>
      <w:tr>
        <w:tc>
          <w:tcPr>
            <w:tcW w:type="dxa" w:w="3137"/>
          </w:tcPr>
          <w:p>
            <w:pPr>
              <w:bidi/>
              <w:jc w:val="right"/>
            </w:pPr>
            <w:r/>
            <w:r>
              <w:rPr>
                <w:rFonts w:ascii="Vazirmatn" w:hAnsi="Vazirmatn" w:cs="Vazirmatn"/>
                <w:sz w:val="20"/>
                <w:rtl/>
              </w:rPr>
              <w:t>تأیید طرفین فاکتور</w:t>
            </w:r>
          </w:p>
        </w:tc>
        <w:tc>
          <w:tcPr>
            <w:tcW w:type="dxa" w:w="3137"/>
          </w:tcPr>
          <w:p>
            <w:pPr>
              <w:bidi/>
              <w:jc w:val="right"/>
            </w:pPr>
            <w:r/>
            <w:r>
              <w:rPr>
                <w:rFonts w:ascii="Vazirmatn" w:hAnsi="Vazirmatn" w:cs="Vazirmatn"/>
                <w:sz w:val="20"/>
                <w:rtl/>
              </w:rPr>
              <w:t>فقط برچسب</w:t>
            </w:r>
          </w:p>
        </w:tc>
        <w:tc>
          <w:tcPr>
            <w:tcW w:type="dxa" w:w="3137"/>
          </w:tcPr>
          <w:p>
            <w:pPr>
              <w:bidi/>
              <w:jc w:val="right"/>
            </w:pPr>
            <w:r/>
            <w:r>
              <w:rPr>
                <w:rFonts w:ascii="Vazirmatn" w:hAnsi="Vazirmatn" w:cs="Vazirmatn"/>
                <w:sz w:val="20"/>
                <w:rtl/>
              </w:rPr>
              <w:t>پیاده‌سازی تأیید</w:t>
            </w:r>
          </w:p>
        </w:tc>
      </w:tr>
      <w:tr>
        <w:tc>
          <w:tcPr>
            <w:tcW w:type="dxa" w:w="3137"/>
          </w:tcPr>
          <w:p>
            <w:pPr>
              <w:bidi/>
              <w:jc w:val="right"/>
            </w:pPr>
            <w:r/>
            <w:r>
              <w:rPr>
                <w:rFonts w:ascii="Vazirmatn" w:hAnsi="Vazirmatn" w:cs="Vazirmatn"/>
                <w:sz w:val="20"/>
                <w:rtl/>
              </w:rPr>
              <w:t>تمدید خدمت</w:t>
            </w:r>
          </w:p>
        </w:tc>
        <w:tc>
          <w:tcPr>
            <w:tcW w:type="dxa" w:w="3137"/>
          </w:tcPr>
          <w:p>
            <w:pPr>
              <w:bidi/>
              <w:jc w:val="right"/>
            </w:pPr>
            <w:r/>
            <w:r>
              <w:rPr>
                <w:rFonts w:ascii="Vazirmatn" w:hAnsi="Vazirmatn" w:cs="Vazirmatn"/>
                <w:sz w:val="20"/>
                <w:rtl/>
              </w:rPr>
              <w:t>فاکتور را تغییر نمی‌دهد</w:t>
            </w:r>
          </w:p>
        </w:tc>
        <w:tc>
          <w:tcPr>
            <w:tcW w:type="dxa" w:w="3137"/>
          </w:tcPr>
          <w:p>
            <w:pPr>
              <w:bidi/>
              <w:jc w:val="right"/>
            </w:pPr>
            <w:r/>
            <w:r>
              <w:rPr>
                <w:rFonts w:ascii="Vazirmatn" w:hAnsi="Vazirmatn" w:cs="Vazirmatn"/>
                <w:sz w:val="20"/>
                <w:rtl/>
              </w:rPr>
              <w:t>بازمحاسبه‌ی هزینه</w:t>
            </w:r>
          </w:p>
        </w:tc>
      </w:tr>
      <w:tr>
        <w:tc>
          <w:tcPr>
            <w:tcW w:type="dxa" w:w="3137"/>
          </w:tcPr>
          <w:p>
            <w:pPr>
              <w:bidi/>
              <w:jc w:val="right"/>
            </w:pPr>
            <w:r/>
            <w:r>
              <w:rPr>
                <w:rFonts w:ascii="Vazirmatn" w:hAnsi="Vazirmatn" w:cs="Vazirmatn"/>
                <w:sz w:val="20"/>
                <w:rtl/>
              </w:rPr>
              <w:t>سایدبار دسکتاپ</w:t>
            </w:r>
          </w:p>
        </w:tc>
        <w:tc>
          <w:tcPr>
            <w:tcW w:type="dxa" w:w="3137"/>
          </w:tcPr>
          <w:p>
            <w:pPr>
              <w:bidi/>
              <w:jc w:val="right"/>
            </w:pPr>
            <w:r/>
            <w:r>
              <w:rPr>
                <w:rFonts w:ascii="Vazirmatn" w:hAnsi="Vazirmatn" w:cs="Vazirmatn"/>
                <w:sz w:val="20"/>
                <w:rtl/>
              </w:rPr>
              <w:t>کامل نیست</w:t>
            </w:r>
          </w:p>
        </w:tc>
        <w:tc>
          <w:tcPr>
            <w:tcW w:type="dxa" w:w="3137"/>
          </w:tcPr>
          <w:p>
            <w:pPr>
              <w:bidi/>
              <w:jc w:val="right"/>
            </w:pPr>
            <w:r/>
            <w:r>
              <w:rPr>
                <w:rFonts w:ascii="Vazirmatn" w:hAnsi="Vazirmatn" w:cs="Vazirmatn"/>
                <w:sz w:val="20"/>
                <w:rtl/>
              </w:rPr>
              <w:t>پیاده‌سازی طبق فصل ۱۵</w:t>
            </w:r>
          </w:p>
        </w:tc>
      </w:tr>
      <w:tr>
        <w:tc>
          <w:tcPr>
            <w:tcW w:type="dxa" w:w="3137"/>
          </w:tcPr>
          <w:p>
            <w:pPr>
              <w:bidi/>
              <w:jc w:val="right"/>
            </w:pPr>
            <w:r/>
            <w:r>
              <w:rPr>
                <w:rFonts w:ascii="Vazirmatn" w:hAnsi="Vazirmatn" w:cs="Vazirmatn"/>
                <w:sz w:val="20"/>
                <w:rtl/>
              </w:rPr>
              <w:t>توکن‌های رنگ</w:t>
            </w:r>
          </w:p>
        </w:tc>
        <w:tc>
          <w:tcPr>
            <w:tcW w:type="dxa" w:w="3137"/>
          </w:tcPr>
          <w:p>
            <w:pPr>
              <w:bidi/>
              <w:jc w:val="right"/>
            </w:pPr>
            <w:r/>
            <w:r>
              <w:rPr>
                <w:rFonts w:ascii="Vazirmatn" w:hAnsi="Vazirmatn" w:cs="Vazirmatn"/>
                <w:sz w:val="20"/>
                <w:rtl/>
              </w:rPr>
              <w:t>با DESIGN.md یکی نیستند</w:t>
            </w:r>
          </w:p>
        </w:tc>
        <w:tc>
          <w:tcPr>
            <w:tcW w:type="dxa" w:w="3137"/>
          </w:tcPr>
          <w:p>
            <w:pPr>
              <w:bidi/>
              <w:jc w:val="right"/>
            </w:pPr>
            <w:r/>
            <w:r>
              <w:rPr>
                <w:rFonts w:ascii="Vazirmatn" w:hAnsi="Vazirmatn" w:cs="Vazirmatn"/>
                <w:sz w:val="20"/>
                <w:rtl/>
              </w:rPr>
              <w:t>یکسان‌سازی (فصل ۲۰)</w:t>
            </w:r>
          </w:p>
        </w:tc>
      </w:tr>
    </w:tbl>
    <w:p>
      <w:pPr>
        <w:pStyle w:val="Heading1"/>
        <w:bidi/>
        <w:jc w:val="right"/>
      </w:pPr>
      <w:r>
        <w:rPr>
          <w:rFonts w:ascii="Vazirmatn" w:hAnsi="Vazirmatn" w:cs="Vazirmatn"/>
          <w:b/>
          <w:rtl/>
        </w:rPr>
        <w:t>۱۹. معیارهای پذیرش</w:t>
      </w:r>
    </w:p>
    <w:p>
      <w:pPr>
        <w:pStyle w:val="Heading2"/>
        <w:bidi/>
        <w:jc w:val="right"/>
      </w:pPr>
      <w:r>
        <w:rPr>
          <w:rFonts w:ascii="Vazirmatn" w:hAnsi="Vazirmatn" w:cs="Vazirmatn"/>
          <w:b/>
          <w:rtl/>
        </w:rPr>
        <w:t>۱۹.۱ ورود و ثبت‌نام</w:t>
      </w:r>
    </w:p>
    <w:p>
      <w:pPr>
        <w:pStyle w:val="ListNumber"/>
        <w:numPr>
          <w:ilvl w:val="0"/>
          <w:numId w:val="16"/>
        </w:numPr>
        <w:bidi/>
        <w:jc w:val="right"/>
      </w:pPr>
      <w:r>
        <w:rPr>
          <w:rFonts w:ascii="Vazirmatn" w:hAnsi="Vazirmatn" w:cs="Vazirmatn"/>
          <w:rtl/>
        </w:rPr>
        <w:t>با باز شدن صفحه، تب شماره موبایل و کشور IR+98 فعال است.</w:t>
      </w:r>
    </w:p>
    <w:p>
      <w:pPr>
        <w:pStyle w:val="ListNumber"/>
        <w:numPr>
          <w:ilvl w:val="0"/>
          <w:numId w:val="16"/>
        </w:numPr>
        <w:bidi/>
        <w:jc w:val="right"/>
      </w:pPr>
      <w:r>
        <w:rPr>
          <w:rFonts w:ascii="Vazirmatn" w:hAnsi="Vazirmatn" w:cs="Vazirmatn"/>
          <w:rtl/>
        </w:rPr>
        <w:t>با تغییر کشور، نمونه‌ی شماره تغییر می‌کند.</w:t>
      </w:r>
    </w:p>
    <w:p>
      <w:pPr>
        <w:pStyle w:val="ListNumber"/>
        <w:numPr>
          <w:ilvl w:val="0"/>
          <w:numId w:val="16"/>
        </w:numPr>
        <w:bidi/>
        <w:jc w:val="right"/>
      </w:pPr>
      <w:r>
        <w:rPr>
          <w:rFonts w:ascii="Vazirmatn" w:hAnsi="Vazirmatn" w:cs="Vazirmatn"/>
          <w:rtl/>
        </w:rPr>
        <w:t>بدون تیک بودن هر دو تأییدیه، کد ارسال نمی‌شود و هشدار نمایش داده می‌شود.</w:t>
      </w:r>
    </w:p>
    <w:p>
      <w:pPr>
        <w:pStyle w:val="ListNumber"/>
        <w:numPr>
          <w:ilvl w:val="0"/>
          <w:numId w:val="16"/>
        </w:numPr>
        <w:bidi/>
        <w:jc w:val="right"/>
      </w:pPr>
      <w:r>
        <w:rPr>
          <w:rFonts w:ascii="Vazirmatn" w:hAnsi="Vazirmatn" w:cs="Vazirmatn"/>
          <w:rtl/>
        </w:rPr>
        <w:t>با ارسال موفق، تایمر از ۱۱۹ ثانیه شروع می‌شود و گیرنده‌ی ماسک‌شده درست نمایش داده می‌شود.</w:t>
      </w:r>
    </w:p>
    <w:p>
      <w:pPr>
        <w:pStyle w:val="ListNumber"/>
        <w:numPr>
          <w:ilvl w:val="0"/>
          <w:numId w:val="16"/>
        </w:numPr>
        <w:bidi/>
        <w:jc w:val="right"/>
      </w:pPr>
      <w:r>
        <w:rPr>
          <w:rFonts w:ascii="Vazirmatn" w:hAnsi="Vazirmatn" w:cs="Vazirmatn"/>
          <w:rtl/>
        </w:rPr>
        <w:t>با وارد شدن ششمین رقم، تأیید خودکار انجام می‌شود.</w:t>
      </w:r>
    </w:p>
    <w:p>
      <w:pPr>
        <w:pStyle w:val="ListNumber"/>
        <w:numPr>
          <w:ilvl w:val="0"/>
          <w:numId w:val="16"/>
        </w:numPr>
        <w:bidi/>
        <w:jc w:val="right"/>
      </w:pPr>
      <w:r>
        <w:rPr>
          <w:rFonts w:ascii="Vazirmatn" w:hAnsi="Vazirmatn" w:cs="Vazirmatn"/>
          <w:rtl/>
        </w:rPr>
        <w:t>کاربر جدید بدون نام، نام خانوادگی یا جنسیت وارد نقشه نمی‌شود.</w:t>
      </w:r>
    </w:p>
    <w:p>
      <w:pPr>
        <w:pStyle w:val="ListNumber"/>
        <w:numPr>
          <w:ilvl w:val="0"/>
          <w:numId w:val="16"/>
        </w:numPr>
        <w:bidi/>
        <w:jc w:val="right"/>
      </w:pPr>
      <w:r>
        <w:rPr>
          <w:rFonts w:ascii="Vazirmatn" w:hAnsi="Vazirmatn" w:cs="Vazirmatn"/>
          <w:rtl/>
        </w:rPr>
        <w:t>گزینه‌ی «ترجیح نمی‌گویم» برای جنسیت وجود ندارد.</w:t>
      </w:r>
    </w:p>
    <w:p>
      <w:pPr>
        <w:pStyle w:val="ListNumber"/>
        <w:numPr>
          <w:ilvl w:val="0"/>
          <w:numId w:val="16"/>
        </w:numPr>
        <w:bidi/>
        <w:jc w:val="right"/>
      </w:pPr>
      <w:r>
        <w:rPr>
          <w:rFonts w:ascii="Vazirmatn" w:hAnsi="Vazirmatn" w:cs="Vazirmatn"/>
          <w:rtl/>
        </w:rPr>
        <w:t>عکس پروفایل اختیاری است.</w:t>
      </w:r>
    </w:p>
    <w:p>
      <w:pPr>
        <w:pStyle w:val="ListNumber"/>
        <w:numPr>
          <w:ilvl w:val="0"/>
          <w:numId w:val="16"/>
        </w:numPr>
        <w:bidi/>
        <w:jc w:val="right"/>
      </w:pPr>
      <w:r>
        <w:rPr>
          <w:rFonts w:ascii="Vazirmatn" w:hAnsi="Vazirmatn" w:cs="Vazirmatn"/>
          <w:rtl/>
        </w:rPr>
        <w:t>تغییر زبان به انگلیسی یا عربی، همه‌ی متن‌ها و جهت صفحه را تغییر می‌دهد.</w:t>
      </w:r>
    </w:p>
    <w:p>
      <w:pPr>
        <w:pStyle w:val="Heading2"/>
        <w:bidi/>
        <w:jc w:val="right"/>
      </w:pPr>
      <w:r>
        <w:rPr>
          <w:rFonts w:ascii="Vazirmatn" w:hAnsi="Vazirmatn" w:cs="Vazirmatn"/>
          <w:b/>
          <w:rtl/>
        </w:rPr>
        <w:t>۱۹.۲ درخواست و قیمت</w:t>
      </w:r>
    </w:p>
    <w:p>
      <w:pPr>
        <w:pStyle w:val="ListNumber"/>
        <w:numPr>
          <w:ilvl w:val="0"/>
          <w:numId w:val="17"/>
        </w:numPr>
        <w:bidi/>
        <w:jc w:val="right"/>
      </w:pPr>
      <w:r>
        <w:rPr>
          <w:rFonts w:ascii="Vazirmatn" w:hAnsi="Vazirmatn" w:cs="Vazirmatn"/>
          <w:rtl/>
        </w:rPr>
        <w:t>با تغییر زبان، زمینه، مدت، خودرو یا مسافران، قیمت بلافاصله به‌روز می‌شود.</w:t>
      </w:r>
    </w:p>
    <w:p>
      <w:pPr>
        <w:pStyle w:val="ListNumber"/>
        <w:numPr>
          <w:ilvl w:val="0"/>
          <w:numId w:val="17"/>
        </w:numPr>
        <w:bidi/>
        <w:jc w:val="right"/>
      </w:pPr>
      <w:r>
        <w:rPr>
          <w:rFonts w:ascii="Vazirmatn" w:hAnsi="Vazirmatn" w:cs="Vazirmatn"/>
          <w:rtl/>
        </w:rPr>
        <w:t>فعال یا غیرفعال کردن خودرو، مبلغ افزایش یا کاهش ساعتی را اضافه یا کم می‌کند. این مبلغ از پنل مدیریت خوانده می‌شود (تصمیم ۳۷).</w:t>
      </w:r>
    </w:p>
    <w:p>
      <w:pPr>
        <w:pStyle w:val="ListNumber"/>
        <w:numPr>
          <w:ilvl w:val="0"/>
          <w:numId w:val="17"/>
        </w:numPr>
        <w:bidi/>
        <w:jc w:val="right"/>
      </w:pPr>
      <w:r>
        <w:rPr>
          <w:rFonts w:ascii="Vazirmatn" w:hAnsi="Vazirmatn" w:cs="Vazirmatn"/>
          <w:rtl/>
        </w:rPr>
        <w:t>مدت بین ۱ تا ۱۲ ساعت است. مسافران بین ۱ تا ۳ (با خودرو) یا ۱ تا ۵ (بدون خودرو).</w:t>
      </w:r>
    </w:p>
    <w:p>
      <w:pPr>
        <w:pStyle w:val="ListNumber"/>
        <w:numPr>
          <w:ilvl w:val="0"/>
          <w:numId w:val="17"/>
        </w:numPr>
        <w:bidi/>
        <w:jc w:val="right"/>
      </w:pPr>
      <w:r>
        <w:rPr>
          <w:rFonts w:ascii="Vazirmatn" w:hAnsi="Vazirmatn" w:cs="Vazirmatn"/>
          <w:rtl/>
        </w:rPr>
        <w:t>جابجایی زبان‌ها، مبدأ و مقصد را عوض می‌کند.</w:t>
      </w:r>
    </w:p>
    <w:p>
      <w:pPr>
        <w:pStyle w:val="ListNumber"/>
        <w:numPr>
          <w:ilvl w:val="0"/>
          <w:numId w:val="17"/>
        </w:numPr>
        <w:bidi/>
        <w:jc w:val="right"/>
      </w:pPr>
      <w:r>
        <w:rPr>
          <w:rFonts w:ascii="Vazirmatn" w:hAnsi="Vazirmatn" w:cs="Vazirmatn"/>
          <w:rtl/>
        </w:rPr>
        <w:t>توضیحات اختیاری است و مودال آن فقط یک فیلد با سقف ۳۰۰ کاراکتر دارد.</w:t>
      </w:r>
    </w:p>
    <w:p>
      <w:pPr>
        <w:pStyle w:val="ListNumber"/>
        <w:numPr>
          <w:ilvl w:val="0"/>
          <w:numId w:val="17"/>
        </w:numPr>
        <w:bidi/>
        <w:jc w:val="right"/>
      </w:pPr>
      <w:r>
        <w:rPr>
          <w:rFonts w:ascii="Vazirmatn" w:hAnsi="Vazirmatn" w:cs="Vazirmatn"/>
          <w:rtl/>
        </w:rPr>
        <w:t>توضیحات فقط برای مترجمان دعوت‌شده نمایش داده می‌شود.</w:t>
      </w:r>
    </w:p>
    <w:p>
      <w:pPr>
        <w:pStyle w:val="ListNumber"/>
        <w:numPr>
          <w:ilvl w:val="0"/>
          <w:numId w:val="17"/>
        </w:numPr>
        <w:bidi/>
        <w:jc w:val="right"/>
      </w:pPr>
      <w:r>
        <w:rPr>
          <w:rFonts w:ascii="Vazirmatn" w:hAnsi="Vazirmatn" w:cs="Vazirmatn"/>
          <w:rtl/>
        </w:rPr>
        <w:t>جنسیت ترجیحی مترجم همیشه در جزئیات درخواست نمایش داده می‌شود.</w:t>
      </w:r>
    </w:p>
    <w:p>
      <w:pPr>
        <w:pStyle w:val="Heading2"/>
        <w:bidi/>
        <w:jc w:val="right"/>
      </w:pPr>
      <w:r>
        <w:rPr>
          <w:rFonts w:ascii="Vazirmatn" w:hAnsi="Vazirmatn" w:cs="Vazirmatn"/>
          <w:b/>
          <w:rtl/>
        </w:rPr>
        <w:t>۱۹.۳ رزرو زمان‌دار</w:t>
      </w:r>
    </w:p>
    <w:p>
      <w:pPr>
        <w:pStyle w:val="ListNumber"/>
        <w:numPr>
          <w:ilvl w:val="0"/>
          <w:numId w:val="18"/>
        </w:numPr>
        <w:bidi/>
        <w:jc w:val="right"/>
      </w:pPr>
      <w:r>
        <w:rPr>
          <w:rFonts w:ascii="Vazirmatn" w:hAnsi="Vazirmatn" w:cs="Vazirmatn"/>
          <w:rtl/>
        </w:rPr>
        <w:t>ثبت رزرو هیچ مبلغی کسر نمی‌کند و کاربر از لیست مترجم انتخاب نمی‌کند.</w:t>
      </w:r>
    </w:p>
    <w:p>
      <w:pPr>
        <w:pStyle w:val="ListNumber"/>
        <w:numPr>
          <w:ilvl w:val="0"/>
          <w:numId w:val="18"/>
        </w:numPr>
        <w:bidi/>
        <w:jc w:val="right"/>
      </w:pPr>
      <w:r>
        <w:rPr>
          <w:rFonts w:ascii="Vazirmatn" w:hAnsi="Vazirmatn" w:cs="Vazirmatn"/>
          <w:rtl/>
        </w:rPr>
        <w:t>تطبیق دقیقاً یک ساعت قبل از موعد اجرا می‌شود و کاربر قبل از آن هویت مترجم را نمی‌بیند.</w:t>
      </w:r>
    </w:p>
    <w:p>
      <w:pPr>
        <w:pStyle w:val="ListNumber"/>
        <w:numPr>
          <w:ilvl w:val="0"/>
          <w:numId w:val="18"/>
        </w:numPr>
        <w:bidi/>
        <w:jc w:val="right"/>
      </w:pPr>
      <w:r>
        <w:rPr>
          <w:rFonts w:ascii="Vazirmatn" w:hAnsi="Vazirmatn" w:cs="Vazirmatn"/>
          <w:rtl/>
        </w:rPr>
        <w:t>اگر تا ۱۵ دقیقه قبل از موعد مترجمی پیدا نشود، از مسافر پرسیده می‌شود: «تلاش دوباره یا لغو؟». اگر مسافر تا خود موعد پاسخ ندهد، رزرو بدون هزینه لغو می‌شود (فصل ۶.۵).</w:t>
      </w:r>
    </w:p>
    <w:p>
      <w:pPr>
        <w:pStyle w:val="ListNumber"/>
        <w:numPr>
          <w:ilvl w:val="0"/>
          <w:numId w:val="18"/>
        </w:numPr>
        <w:bidi/>
        <w:jc w:val="right"/>
      </w:pPr>
      <w:r>
        <w:rPr>
          <w:rFonts w:ascii="Vazirmatn" w:hAnsi="Vazirmatn" w:cs="Vazirmatn"/>
          <w:rtl/>
        </w:rPr>
        <w:t>لغو طبق سه مرحله‌ی فصل ۷.۲ محاسبه می‌شود.</w:t>
      </w:r>
    </w:p>
    <w:p>
      <w:pPr>
        <w:pStyle w:val="ListNumber"/>
        <w:numPr>
          <w:ilvl w:val="0"/>
          <w:numId w:val="18"/>
        </w:numPr>
        <w:bidi/>
        <w:jc w:val="right"/>
      </w:pPr>
      <w:r>
        <w:rPr>
          <w:rFonts w:ascii="Vazirmatn" w:hAnsi="Vazirmatn" w:cs="Vazirmatn"/>
          <w:rtl/>
        </w:rPr>
        <w:t>اگر مترجم پس از تطبیق لغو کند، جایگزین خودکار پیدا می‌شود یا جبران مشخص داده می‌شود.</w:t>
      </w:r>
    </w:p>
    <w:p>
      <w:pPr>
        <w:pStyle w:val="ListNumber"/>
        <w:numPr>
          <w:ilvl w:val="0"/>
          <w:numId w:val="18"/>
        </w:numPr>
        <w:bidi/>
        <w:jc w:val="right"/>
      </w:pPr>
      <w:r>
        <w:rPr>
          <w:rFonts w:ascii="Vazirmatn" w:hAnsi="Vazirmatn" w:cs="Vazirmatn"/>
          <w:rtl/>
        </w:rPr>
        <w:t>ویرایش تاریخ، ساعت و محل بیش از سه بار مجاز نیست.</w:t>
      </w:r>
    </w:p>
    <w:p>
      <w:pPr>
        <w:pStyle w:val="Heading2"/>
        <w:bidi/>
        <w:jc w:val="right"/>
      </w:pPr>
      <w:r>
        <w:rPr>
          <w:rFonts w:ascii="Vazirmatn" w:hAnsi="Vazirmatn" w:cs="Vazirmatn"/>
          <w:b/>
          <w:rtl/>
        </w:rPr>
        <w:t>۱۹.۴ اجرای خدمت و صورت‌حساب</w:t>
      </w:r>
    </w:p>
    <w:p>
      <w:pPr>
        <w:pStyle w:val="ListNumber"/>
        <w:numPr>
          <w:ilvl w:val="0"/>
          <w:numId w:val="19"/>
        </w:numPr>
        <w:bidi/>
        <w:jc w:val="right"/>
      </w:pPr>
      <w:r>
        <w:rPr>
          <w:rFonts w:ascii="Vazirmatn" w:hAnsi="Vazirmatn" w:cs="Vazirmatn"/>
          <w:rtl/>
        </w:rPr>
        <w:t>تایمر خدمت از زمان واقعی شروع می‌شود و هشدار ۳۰ دقیقه‌ای را نشان می‌دهد.</w:t>
      </w:r>
    </w:p>
    <w:p>
      <w:pPr>
        <w:pStyle w:val="ListNumber"/>
        <w:numPr>
          <w:ilvl w:val="0"/>
          <w:numId w:val="19"/>
        </w:numPr>
        <w:bidi/>
        <w:jc w:val="right"/>
      </w:pPr>
      <w:r>
        <w:rPr>
          <w:rFonts w:ascii="Vazirmatn" w:hAnsi="Vazirmatn" w:cs="Vazirmatn"/>
          <w:rtl/>
        </w:rPr>
        <w:t>تمدید، فاکتور را بازمحاسبه می‌کند.</w:t>
      </w:r>
    </w:p>
    <w:p>
      <w:pPr>
        <w:pStyle w:val="ListNumber"/>
        <w:numPr>
          <w:ilvl w:val="0"/>
          <w:numId w:val="19"/>
        </w:numPr>
        <w:bidi/>
        <w:jc w:val="right"/>
      </w:pPr>
      <w:r>
        <w:rPr>
          <w:rFonts w:ascii="Vazirmatn" w:hAnsi="Vazirmatn" w:cs="Vazirmatn"/>
          <w:rtl/>
        </w:rPr>
        <w:t>فاکتور مبلغ کل با مالیات (درصد از پنل مدیریت) و معادل دلاری را درست نشان می‌دهد.</w:t>
      </w:r>
    </w:p>
    <w:p>
      <w:pPr>
        <w:pStyle w:val="ListNumber"/>
        <w:numPr>
          <w:ilvl w:val="0"/>
          <w:numId w:val="19"/>
        </w:numPr>
        <w:bidi/>
        <w:jc w:val="right"/>
      </w:pPr>
      <w:r>
        <w:rPr>
          <w:rFonts w:ascii="Vazirmatn" w:hAnsi="Vazirmatn" w:cs="Vazirmatn"/>
          <w:rtl/>
        </w:rPr>
        <w:t>بعد از پرداخت، کاربر به صفحه‌ی اصلی برمی‌گردد و پیام تشکر می‌بیند.</w:t>
      </w:r>
    </w:p>
    <w:p>
      <w:pPr>
        <w:pStyle w:val="Heading1"/>
        <w:bidi/>
        <w:jc w:val="right"/>
      </w:pPr>
      <w:r>
        <w:rPr>
          <w:rFonts w:ascii="Vazirmatn" w:hAnsi="Vazirmatn" w:cs="Vazirmatn"/>
          <w:b/>
          <w:rtl/>
        </w:rPr>
        <w:t>۲۰. تصمیم‌های باز</w:t>
      </w:r>
    </w:p>
    <w:p>
      <w:pPr>
        <w:bidi/>
        <w:jc w:val="right"/>
      </w:pPr>
      <w:r>
        <w:rPr>
          <w:rFonts w:ascii="Vazirmatn" w:hAnsi="Vazirmatn" w:cs="Vazirmatn"/>
          <w:b w:val="0"/>
          <w:i w:val="0"/>
          <w:rtl/>
        </w:rPr>
        <w:t>این موارد هنوز تصمیم داده نشده‌اند. هر کدام باید پیش از توسعه بسته شود. تصمیم‌های گرفته‌شده در جدول تصمیم‌ها (جدول تصمیم‌ها در انتهای سند) ثبت شده‌اند و در این فصل تکرار نمی‌شوند.</w:t>
      </w:r>
    </w:p>
    <w:tbl>
      <w:tblPr>
        <w:tblStyle w:val="TableGrid"/>
        <w:tblW w:type="auto" w:w="0"/>
        <w:tblLook w:firstColumn="1" w:firstRow="1" w:lastColumn="0" w:lastRow="0" w:noHBand="0" w:noVBand="1" w:val="04A0"/>
        <w:bidiVisual/>
      </w:tblPr>
      <w:tblGrid>
        <w:gridCol w:w="2353"/>
        <w:gridCol w:w="2353"/>
        <w:gridCol w:w="2353"/>
        <w:gridCol w:w="2353"/>
      </w:tblGrid>
      <w:tr>
        <w:tc>
          <w:tcPr>
            <w:tcW w:type="dxa" w:w="2353"/>
            <w:shd w:val="clear" w:color="auto" w:fill="005182"/>
          </w:tcPr>
          <w:p>
            <w:pPr>
              <w:bidi/>
              <w:jc w:val="right"/>
            </w:pPr>
            <w:r>
              <w:t>#</w:t>
            </w:r>
            <w:r>
              <w:rPr>
                <w:rFonts w:ascii="Vazirmatn" w:hAnsi="Vazirmatn" w:cs="Vazirmatn"/>
                <w:b/>
                <w:color w:val="FFFFFF"/>
                <w:sz w:val="20"/>
                <w:rtl/>
              </w:rPr>
            </w:r>
          </w:p>
        </w:tc>
        <w:tc>
          <w:tcPr>
            <w:tcW w:type="dxa" w:w="2353"/>
            <w:shd w:val="clear" w:color="auto" w:fill="005182"/>
          </w:tcPr>
          <w:p>
            <w:pPr>
              <w:bidi/>
              <w:jc w:val="right"/>
            </w:pPr>
            <w:r>
              <w:t>موضوع</w:t>
            </w:r>
            <w:r>
              <w:rPr>
                <w:rFonts w:ascii="Vazirmatn" w:hAnsi="Vazirmatn" w:cs="Vazirmatn"/>
                <w:b/>
                <w:color w:val="FFFFFF"/>
                <w:sz w:val="20"/>
                <w:rtl/>
              </w:rPr>
            </w:r>
          </w:p>
        </w:tc>
        <w:tc>
          <w:tcPr>
            <w:tcW w:type="dxa" w:w="2353"/>
            <w:shd w:val="clear" w:color="auto" w:fill="005182"/>
          </w:tcPr>
          <w:p>
            <w:pPr>
              <w:bidi/>
              <w:jc w:val="right"/>
            </w:pPr>
            <w:r>
              <w:t>توضیح</w:t>
            </w:r>
            <w:r>
              <w:rPr>
                <w:rFonts w:ascii="Vazirmatn" w:hAnsi="Vazirmatn" w:cs="Vazirmatn"/>
                <w:b/>
                <w:color w:val="FFFFFF"/>
                <w:sz w:val="20"/>
                <w:rtl/>
              </w:rPr>
            </w:r>
          </w:p>
        </w:tc>
        <w:tc>
          <w:tcPr>
            <w:tcW w:type="dxa" w:w="2353"/>
            <w:shd w:val="clear" w:color="auto" w:fill="005182"/>
          </w:tcPr>
          <w:p>
            <w:pPr>
              <w:bidi/>
              <w:jc w:val="right"/>
            </w:pPr>
            <w:r>
              <w:t>وضعیت</w:t>
            </w:r>
            <w:r>
              <w:rPr>
                <w:rFonts w:ascii="Vazirmatn" w:hAnsi="Vazirmatn" w:cs="Vazirmatn"/>
                <w:b/>
                <w:color w:val="FFFFFF"/>
                <w:sz w:val="20"/>
                <w:rtl/>
              </w:rPr>
            </w:r>
          </w:p>
        </w:tc>
      </w:tr>
      <w:tr>
        <w:tc>
          <w:tcPr>
            <w:tcW w:type="dxa" w:w="2353"/>
          </w:tcPr>
          <w:p>
            <w:pPr>
              <w:bidi/>
              <w:jc w:val="right"/>
            </w:pPr>
            <w:r>
              <w:t>۱</w:t>
            </w:r>
            <w:r>
              <w:rPr>
                <w:rFonts w:ascii="Vazirmatn" w:hAnsi="Vazirmatn" w:cs="Vazirmatn"/>
                <w:sz w:val="20"/>
                <w:rtl/>
              </w:rPr>
            </w:r>
          </w:p>
        </w:tc>
        <w:tc>
          <w:tcPr>
            <w:tcW w:type="dxa" w:w="2353"/>
          </w:tcPr>
          <w:p>
            <w:pPr>
              <w:bidi/>
              <w:jc w:val="right"/>
            </w:pPr>
            <w:r>
              <w:t>نشان «هویت تأییدشده» برای مترجم</w:t>
            </w:r>
            <w:r>
              <w:rPr>
                <w:rFonts w:ascii="Vazirmatn" w:hAnsi="Vazirmatn" w:cs="Vazirmatn"/>
                <w:sz w:val="20"/>
                <w:rtl/>
              </w:rPr>
            </w:r>
          </w:p>
        </w:tc>
        <w:tc>
          <w:tcPr>
            <w:tcW w:type="dxa" w:w="2353"/>
          </w:tcPr>
          <w:p>
            <w:pPr>
              <w:bidi/>
              <w:jc w:val="right"/>
            </w:pPr>
            <w:r>
              <w:t>آیا مترجم هنگام پذیرش، نشان هویت تأییدشده‌ی مسافر را ببیند؟</w:t>
            </w:r>
            <w:r>
              <w:rPr>
                <w:rFonts w:ascii="Vazirmatn" w:hAnsi="Vazirmatn" w:cs="Vazirmatn"/>
                <w:sz w:val="20"/>
                <w:rtl/>
              </w:rPr>
            </w:r>
          </w:p>
        </w:tc>
        <w:tc>
          <w:tcPr>
            <w:tcW w:type="dxa" w:w="2353"/>
          </w:tcPr>
          <w:p>
            <w:pPr>
              <w:bidi/>
              <w:jc w:val="right"/>
            </w:pPr>
            <w:r>
              <w:t>تصمیم سامانه: بعد از پذیرش مترجم نمایش داده می‌شود، بدون شماره‌ی گذرنامه.</w:t>
            </w:r>
            <w:r>
              <w:rPr>
                <w:rFonts w:ascii="Vazirmatn" w:hAnsi="Vazirmatn" w:cs="Vazirmatn"/>
                <w:sz w:val="20"/>
                <w:rtl/>
              </w:rPr>
            </w:r>
          </w:p>
        </w:tc>
      </w:tr>
      <w:tr>
        <w:tc>
          <w:tcPr>
            <w:tcW w:type="dxa" w:w="2353"/>
          </w:tcPr>
          <w:p>
            <w:pPr>
              <w:bidi/>
              <w:jc w:val="right"/>
            </w:pPr>
            <w:r>
              <w:t>۲</w:t>
            </w:r>
            <w:r>
              <w:rPr>
                <w:rFonts w:ascii="Vazirmatn" w:hAnsi="Vazirmatn" w:cs="Vazirmatn"/>
                <w:sz w:val="20"/>
                <w:rtl/>
              </w:rPr>
            </w:r>
          </w:p>
        </w:tc>
        <w:tc>
          <w:tcPr>
            <w:tcW w:type="dxa" w:w="2353"/>
          </w:tcPr>
          <w:p>
            <w:pPr>
              <w:bidi/>
              <w:jc w:val="right"/>
            </w:pPr>
            <w:r>
              <w:t>کارت بین‌المللی</w:t>
            </w:r>
            <w:r>
              <w:rPr>
                <w:rFonts w:ascii="Vazirmatn" w:hAnsi="Vazirmatn" w:cs="Vazirmatn"/>
                <w:sz w:val="20"/>
                <w:rtl/>
              </w:rPr>
            </w:r>
          </w:p>
        </w:tc>
        <w:tc>
          <w:tcPr>
            <w:tcW w:type="dxa" w:w="2353"/>
          </w:tcPr>
          <w:p>
            <w:pPr>
              <w:bidi/>
              <w:jc w:val="right"/>
            </w:pPr>
            <w:r>
              <w:t>آیا کارت‌های خارجی برای ذخیره‌ی کارمزد پذیرفته می‌شوند؟</w:t>
            </w:r>
            <w:r>
              <w:rPr>
                <w:rFonts w:ascii="Vazirmatn" w:hAnsi="Vazirmatn" w:cs="Vazirmatn"/>
                <w:sz w:val="20"/>
                <w:rtl/>
              </w:rPr>
            </w:r>
          </w:p>
        </w:tc>
        <w:tc>
          <w:tcPr>
            <w:tcW w:type="dxa" w:w="2353"/>
          </w:tcPr>
          <w:p>
            <w:pPr>
              <w:bidi/>
              <w:jc w:val="right"/>
            </w:pPr>
            <w:r>
              <w:t>تصمیم سامانه: فقط در صورت پشتیبانی درگاه.</w:t>
            </w:r>
            <w:r>
              <w:rPr>
                <w:rFonts w:ascii="Vazirmatn" w:hAnsi="Vazirmatn" w:cs="Vazirmatn"/>
                <w:sz w:val="20"/>
                <w:rtl/>
              </w:rPr>
            </w:r>
          </w:p>
        </w:tc>
      </w:tr>
      <w:tr>
        <w:tc>
          <w:tcPr>
            <w:tcW w:type="dxa" w:w="2353"/>
          </w:tcPr>
          <w:p>
            <w:pPr>
              <w:bidi/>
              <w:jc w:val="right"/>
            </w:pPr>
            <w:r>
              <w:t>۳</w:t>
            </w:r>
            <w:r>
              <w:rPr>
                <w:rFonts w:ascii="Vazirmatn" w:hAnsi="Vazirmatn" w:cs="Vazirmatn"/>
                <w:sz w:val="20"/>
                <w:rtl/>
              </w:rPr>
            </w:r>
          </w:p>
        </w:tc>
        <w:tc>
          <w:tcPr>
            <w:tcW w:type="dxa" w:w="2353"/>
          </w:tcPr>
          <w:p>
            <w:pPr>
              <w:bidi/>
              <w:jc w:val="right"/>
            </w:pPr>
            <w:r>
              <w:t>نگهداری کلی داده‌ها</w:t>
            </w:r>
            <w:r>
              <w:rPr>
                <w:rFonts w:ascii="Vazirmatn" w:hAnsi="Vazirmatn" w:cs="Vazirmatn"/>
                <w:sz w:val="20"/>
                <w:rtl/>
              </w:rPr>
            </w:r>
          </w:p>
        </w:tc>
        <w:tc>
          <w:tcPr>
            <w:tcW w:type="dxa" w:w="2353"/>
          </w:tcPr>
          <w:p>
            <w:pPr>
              <w:bidi/>
              <w:jc w:val="right"/>
            </w:pPr>
            <w:r>
              <w:t>مدت نگهداری گذرنامه و داده‌های شخصی خارج از حذف حساب.</w:t>
            </w:r>
            <w:r>
              <w:rPr>
                <w:rFonts w:ascii="Vazirmatn" w:hAnsi="Vazirmatn" w:cs="Vazirmatn"/>
                <w:sz w:val="20"/>
                <w:rtl/>
              </w:rPr>
            </w:r>
          </w:p>
        </w:tc>
        <w:tc>
          <w:tcPr>
            <w:tcW w:type="dxa" w:w="2353"/>
          </w:tcPr>
          <w:p>
            <w:pPr>
              <w:bidi/>
              <w:jc w:val="right"/>
            </w:pPr>
            <w:r>
              <w:t>تصمیم سامانه؛ بررسی حقوقی رسمی پیش از انتشار توصیه می‌شود.</w:t>
            </w:r>
            <w:r>
              <w:rPr>
                <w:rFonts w:ascii="Vazirmatn" w:hAnsi="Vazirmatn" w:cs="Vazirmatn"/>
                <w:sz w:val="20"/>
                <w:rtl/>
              </w:rPr>
            </w:r>
          </w:p>
        </w:tc>
      </w:tr>
      <w:tr>
        <w:tc>
          <w:tcPr>
            <w:tcW w:type="dxa" w:w="2353"/>
          </w:tcPr>
          <w:p>
            <w:pPr>
              <w:bidi/>
              <w:jc w:val="right"/>
            </w:pPr>
            <w:r>
              <w:t>۴</w:t>
            </w:r>
            <w:r>
              <w:rPr>
                <w:rFonts w:ascii="Vazirmatn" w:hAnsi="Vazirmatn" w:cs="Vazirmatn"/>
                <w:sz w:val="20"/>
                <w:rtl/>
              </w:rPr>
            </w:r>
          </w:p>
        </w:tc>
        <w:tc>
          <w:tcPr>
            <w:tcW w:type="dxa" w:w="2353"/>
          </w:tcPr>
          <w:p>
            <w:pPr>
              <w:bidi/>
              <w:jc w:val="right"/>
            </w:pPr>
            <w:r>
              <w:t>درصد کارمزد بعد از تطبیق</w:t>
            </w:r>
            <w:r>
              <w:rPr>
                <w:rFonts w:ascii="Vazirmatn" w:hAnsi="Vazirmatn" w:cs="Vazirmatn"/>
                <w:sz w:val="20"/>
                <w:rtl/>
              </w:rPr>
            </w:r>
          </w:p>
        </w:tc>
        <w:tc>
          <w:tcPr>
            <w:tcW w:type="dxa" w:w="2353"/>
          </w:tcPr>
          <w:p>
            <w:pPr>
              <w:bidi/>
              <w:jc w:val="right"/>
            </w:pPr>
            <w:r>
              <w:t>مقدار پیشنهادی ۵۰٪ برای لغو بعد از تطبیق.</w:t>
            </w:r>
            <w:r>
              <w:rPr>
                <w:rFonts w:ascii="Vazirmatn" w:hAnsi="Vazirmatn" w:cs="Vazirmatn"/>
                <w:sz w:val="20"/>
                <w:rtl/>
              </w:rPr>
            </w:r>
          </w:p>
        </w:tc>
        <w:tc>
          <w:tcPr>
            <w:tcW w:type="dxa" w:w="2353"/>
          </w:tcPr>
          <w:p>
            <w:pPr>
              <w:bidi/>
              <w:jc w:val="right"/>
            </w:pPr>
            <w:r>
              <w:t>درصد از پنل مدیریت خوانده می‌شود. مقدار آن در پنل تعیین می‌شود (تصمیم کاربر).</w:t>
            </w:r>
            <w:r>
              <w:rPr>
                <w:rFonts w:ascii="Vazirmatn" w:hAnsi="Vazirmatn" w:cs="Vazirmatn"/>
                <w:sz w:val="20"/>
                <w:rtl/>
              </w:rPr>
            </w:r>
          </w:p>
        </w:tc>
      </w:tr>
      <w:tr>
        <w:tc>
          <w:tcPr>
            <w:tcW w:type="dxa" w:w="2353"/>
          </w:tcPr>
          <w:p>
            <w:pPr>
              <w:bidi/>
              <w:jc w:val="right"/>
            </w:pPr>
            <w:r>
              <w:t>۵</w:t>
            </w:r>
            <w:r>
              <w:rPr>
                <w:rFonts w:ascii="Vazirmatn" w:hAnsi="Vazirmatn" w:cs="Vazirmatn"/>
                <w:sz w:val="20"/>
                <w:rtl/>
              </w:rPr>
            </w:r>
          </w:p>
        </w:tc>
        <w:tc>
          <w:tcPr>
            <w:tcW w:type="dxa" w:w="2353"/>
          </w:tcPr>
          <w:p>
            <w:pPr>
              <w:bidi/>
              <w:jc w:val="right"/>
            </w:pPr>
            <w:r>
              <w:t>نرخ رد درخواست و اولویت</w:t>
            </w:r>
            <w:r>
              <w:rPr>
                <w:rFonts w:ascii="Vazirmatn" w:hAnsi="Vazirmatn" w:cs="Vazirmatn"/>
                <w:sz w:val="20"/>
                <w:rtl/>
              </w:rPr>
            </w:r>
          </w:p>
        </w:tc>
        <w:tc>
          <w:tcPr>
            <w:tcW w:type="dxa" w:w="2353"/>
          </w:tcPr>
          <w:p>
            <w:pPr>
              <w:bidi/>
              <w:jc w:val="right"/>
            </w:pPr>
            <w:r>
              <w:t>آیا نرخ رد مترجم بر اولویت دریافت درخواست اثر بگذارد؟</w:t>
            </w:r>
            <w:r>
              <w:rPr>
                <w:rFonts w:ascii="Vazirmatn" w:hAnsi="Vazirmatn" w:cs="Vazirmatn"/>
                <w:sz w:val="20"/>
                <w:rtl/>
              </w:rPr>
            </w:r>
          </w:p>
        </w:tc>
        <w:tc>
          <w:tcPr>
            <w:tcW w:type="dxa" w:w="2353"/>
          </w:tcPr>
          <w:p>
            <w:pPr>
              <w:bidi/>
              <w:jc w:val="right"/>
            </w:pPr>
            <w:r>
              <w:t>تأیید شده. فقط بالاتر از آستانه‌ی پنل روی اولویت اثر دارد (فصل ۱۱.۵ سند مترجم).</w:t>
            </w:r>
            <w:r>
              <w:rPr>
                <w:rFonts w:ascii="Vazirmatn" w:hAnsi="Vazirmatn" w:cs="Vazirmatn"/>
                <w:sz w:val="20"/>
                <w:rtl/>
              </w:rPr>
            </w:r>
          </w:p>
        </w:tc>
      </w:tr>
      <w:tr>
        <w:tc>
          <w:tcPr>
            <w:tcW w:type="dxa" w:w="2353"/>
          </w:tcPr>
          <w:p>
            <w:pPr>
              <w:bidi/>
              <w:jc w:val="right"/>
            </w:pPr>
            <w:r>
              <w:t>۶</w:t>
            </w:r>
            <w:r>
              <w:rPr>
                <w:rFonts w:ascii="Vazirmatn" w:hAnsi="Vazirmatn" w:cs="Vazirmatn"/>
                <w:sz w:val="20"/>
                <w:rtl/>
              </w:rPr>
            </w:r>
          </w:p>
        </w:tc>
        <w:tc>
          <w:tcPr>
            <w:tcW w:type="dxa" w:w="2353"/>
          </w:tcPr>
          <w:p>
            <w:pPr>
              <w:bidi/>
              <w:jc w:val="right"/>
            </w:pPr>
            <w:r>
              <w:t>مهلت مدارک در انتظار گواهی</w:t>
            </w:r>
            <w:r>
              <w:rPr>
                <w:rFonts w:ascii="Vazirmatn" w:hAnsi="Vazirmatn" w:cs="Vazirmatn"/>
                <w:sz w:val="20"/>
                <w:rtl/>
              </w:rPr>
            </w:r>
          </w:p>
        </w:tc>
        <w:tc>
          <w:tcPr>
            <w:tcW w:type="dxa" w:w="2353"/>
          </w:tcPr>
          <w:p>
            <w:pPr>
              <w:bidi/>
              <w:jc w:val="right"/>
            </w:pPr>
            <w:r>
              <w:t>مهلت ۳۰ روزه برای گواهی در وضعیت «در انتظار» مترجم.</w:t>
            </w:r>
            <w:r>
              <w:rPr>
                <w:rFonts w:ascii="Vazirmatn" w:hAnsi="Vazirmatn" w:cs="Vazirmatn"/>
                <w:sz w:val="20"/>
                <w:rtl/>
              </w:rPr>
            </w:r>
          </w:p>
        </w:tc>
        <w:tc>
          <w:tcPr>
            <w:tcW w:type="dxa" w:w="2353"/>
          </w:tcPr>
          <w:p>
            <w:pPr>
              <w:bidi/>
              <w:jc w:val="right"/>
            </w:pPr>
            <w:r>
              <w:t>تأیید شده (فصل ۱۲ سند مترجم).</w:t>
            </w:r>
            <w:r>
              <w:rPr>
                <w:rFonts w:ascii="Vazirmatn" w:hAnsi="Vazirmatn" w:cs="Vazirmatn"/>
                <w:sz w:val="20"/>
                <w:rtl/>
              </w:rPr>
            </w:r>
          </w:p>
        </w:tc>
      </w:tr>
      <w:tr>
        <w:tc>
          <w:tcPr>
            <w:tcW w:type="dxa" w:w="2353"/>
          </w:tcPr>
          <w:p>
            <w:pPr>
              <w:bidi/>
              <w:jc w:val="right"/>
            </w:pPr>
            <w:r>
              <w:t>۷</w:t>
            </w:r>
            <w:r>
              <w:rPr>
                <w:rFonts w:ascii="Vazirmatn" w:hAnsi="Vazirmatn" w:cs="Vazirmatn"/>
                <w:sz w:val="20"/>
                <w:rtl/>
              </w:rPr>
            </w:r>
          </w:p>
        </w:tc>
        <w:tc>
          <w:tcPr>
            <w:tcW w:type="dxa" w:w="2353"/>
          </w:tcPr>
          <w:p>
            <w:pPr>
              <w:bidi/>
              <w:jc w:val="right"/>
            </w:pPr>
            <w:r>
              <w:t>مدت نشست ورود مترجم</w:t>
            </w:r>
            <w:r>
              <w:rPr>
                <w:rFonts w:ascii="Vazirmatn" w:hAnsi="Vazirmatn" w:cs="Vazirmatn"/>
                <w:sz w:val="20"/>
                <w:rtl/>
              </w:rPr>
            </w:r>
          </w:p>
        </w:tc>
        <w:tc>
          <w:tcPr>
            <w:tcW w:type="dxa" w:w="2353"/>
          </w:tcPr>
          <w:p>
            <w:pPr>
              <w:bidi/>
              <w:jc w:val="right"/>
            </w:pPr>
            <w:r>
              <w:t>نشست ۳۰ روزه در همان دستگاه نیاز به تحقیق دارد.</w:t>
            </w:r>
            <w:r>
              <w:rPr>
                <w:rFonts w:ascii="Vazirmatn" w:hAnsi="Vazirmatn" w:cs="Vazirmatn"/>
                <w:sz w:val="20"/>
                <w:rtl/>
              </w:rPr>
            </w:r>
          </w:p>
        </w:tc>
        <w:tc>
          <w:tcPr>
            <w:tcW w:type="dxa" w:w="2353"/>
          </w:tcPr>
          <w:p>
            <w:pPr>
              <w:bidi/>
              <w:jc w:val="right"/>
            </w:pPr>
            <w:r>
              <w:t>از پنل مدیریت خوانده می‌شود.</w:t>
            </w:r>
            <w:r>
              <w:rPr>
                <w:rFonts w:ascii="Vazirmatn" w:hAnsi="Vazirmatn" w:cs="Vazirmatn"/>
                <w:sz w:val="20"/>
                <w:rtl/>
              </w:rPr>
            </w:r>
          </w:p>
        </w:tc>
      </w:tr>
      <w:tr>
        <w:tc>
          <w:tcPr>
            <w:tcW w:type="dxa" w:w="2353"/>
          </w:tcPr>
          <w:p>
            <w:pPr>
              <w:bidi/>
              <w:jc w:val="right"/>
            </w:pPr>
            <w:r>
              <w:t>۸</w:t>
            </w:r>
            <w:r>
              <w:rPr>
                <w:rFonts w:ascii="Vazirmatn" w:hAnsi="Vazirmatn" w:cs="Vazirmatn"/>
                <w:sz w:val="20"/>
                <w:rtl/>
              </w:rPr>
            </w:r>
          </w:p>
        </w:tc>
        <w:tc>
          <w:tcPr>
            <w:tcW w:type="dxa" w:w="2353"/>
          </w:tcPr>
          <w:p>
            <w:pPr>
              <w:bidi/>
              <w:jc w:val="right"/>
            </w:pPr>
            <w:r>
              <w:t>ساختار دو دامنه</w:t>
            </w:r>
            <w:r>
              <w:rPr>
                <w:rFonts w:ascii="Vazirmatn" w:hAnsi="Vazirmatn" w:cs="Vazirmatn"/>
                <w:sz w:val="20"/>
                <w:rtl/>
              </w:rPr>
            </w:r>
          </w:p>
        </w:tc>
        <w:tc>
          <w:tcPr>
            <w:tcW w:type="dxa" w:w="2353"/>
          </w:tcPr>
          <w:p>
            <w:pPr>
              <w:bidi/>
              <w:jc w:val="right"/>
            </w:pPr>
            <w:r>
              <w:t>اپ مسافر و اپ مترجم جدا، با بک‌اند مشترک.</w:t>
            </w:r>
            <w:r>
              <w:rPr>
                <w:rFonts w:ascii="Vazirmatn" w:hAnsi="Vazirmatn" w:cs="Vazirmatn"/>
                <w:sz w:val="20"/>
                <w:rtl/>
              </w:rPr>
            </w:r>
          </w:p>
        </w:tc>
        <w:tc>
          <w:tcPr>
            <w:tcW w:type="dxa" w:w="2353"/>
          </w:tcPr>
          <w:p>
            <w:pPr>
              <w:bidi/>
              <w:jc w:val="right"/>
            </w:pPr>
            <w:r>
              <w:t>تأیید شده. اپ مسافر و اپ مترجم جدا با بک‌اند مشترک.</w:t>
            </w:r>
            <w:r>
              <w:rPr>
                <w:rFonts w:ascii="Vazirmatn" w:hAnsi="Vazirmatn" w:cs="Vazirmatn"/>
                <w:sz w:val="20"/>
                <w:rtl/>
              </w:rPr>
            </w:r>
          </w:p>
        </w:tc>
      </w:tr>
      <w:tr>
        <w:tc>
          <w:tcPr>
            <w:tcW w:type="dxa" w:w="2353"/>
          </w:tcPr>
          <w:p>
            <w:pPr>
              <w:bidi/>
              <w:jc w:val="right"/>
            </w:pPr>
            <w:r>
              <w:t>۹</w:t>
            </w:r>
            <w:r>
              <w:rPr>
                <w:rFonts w:ascii="Vazirmatn" w:hAnsi="Vazirmatn" w:cs="Vazirmatn"/>
                <w:sz w:val="20"/>
                <w:rtl/>
              </w:rPr>
            </w:r>
          </w:p>
        </w:tc>
        <w:tc>
          <w:tcPr>
            <w:tcW w:type="dxa" w:w="2353"/>
          </w:tcPr>
          <w:p>
            <w:pPr>
              <w:bidi/>
              <w:jc w:val="right"/>
            </w:pPr>
            <w:r>
              <w:t>ترتیب انتشار وب و اپ بومی</w:t>
            </w:r>
            <w:r>
              <w:rPr>
                <w:rFonts w:ascii="Vazirmatn" w:hAnsi="Vazirmatn" w:cs="Vazirmatn"/>
                <w:sz w:val="20"/>
                <w:rtl/>
              </w:rPr>
            </w:r>
          </w:p>
        </w:tc>
        <w:tc>
          <w:tcPr>
            <w:tcW w:type="dxa" w:w="2353"/>
          </w:tcPr>
          <w:p>
            <w:pPr>
              <w:bidi/>
              <w:jc w:val="right"/>
            </w:pPr>
            <w:r>
              <w:t>آیا هر دو هم‌زمان منتشر شوند؟</w:t>
            </w:r>
            <w:r>
              <w:rPr>
                <w:rFonts w:ascii="Vazirmatn" w:hAnsi="Vazirmatn" w:cs="Vazirmatn"/>
                <w:sz w:val="20"/>
                <w:rtl/>
              </w:rPr>
            </w:r>
          </w:p>
        </w:tc>
        <w:tc>
          <w:tcPr>
            <w:tcW w:type="dxa" w:w="2353"/>
          </w:tcPr>
          <w:p>
            <w:pPr>
              <w:bidi/>
              <w:jc w:val="right"/>
            </w:pPr>
            <w:r>
              <w:t>تأیید شده. ابتدا وب‌اپ، سپس اپ بومی.</w:t>
            </w:r>
            <w:r>
              <w:rPr>
                <w:rFonts w:ascii="Vazirmatn" w:hAnsi="Vazirmatn" w:cs="Vazirmatn"/>
                <w:sz w:val="20"/>
                <w:rtl/>
              </w:rPr>
            </w:r>
          </w:p>
        </w:tc>
      </w:tr>
      <w:tr>
        <w:tc>
          <w:tcPr>
            <w:tcW w:type="dxa" w:w="2353"/>
          </w:tcPr>
          <w:p>
            <w:pPr>
              <w:bidi/>
              <w:jc w:val="right"/>
            </w:pPr>
            <w:r>
              <w:t>۱۰</w:t>
            </w:r>
            <w:r>
              <w:rPr>
                <w:rFonts w:ascii="Vazirmatn" w:hAnsi="Vazirmatn" w:cs="Vazirmatn"/>
                <w:sz w:val="20"/>
                <w:rtl/>
              </w:rPr>
            </w:r>
          </w:p>
        </w:tc>
        <w:tc>
          <w:tcPr>
            <w:tcW w:type="dxa" w:w="2353"/>
          </w:tcPr>
          <w:p>
            <w:pPr>
              <w:bidi/>
              <w:jc w:val="right"/>
            </w:pPr>
            <w:r>
              <w:t>بازبینی نمونه‌ی مترجم</w:t>
            </w:r>
            <w:r>
              <w:rPr>
                <w:rFonts w:ascii="Vazirmatn" w:hAnsi="Vazirmatn" w:cs="Vazirmatn"/>
                <w:sz w:val="20"/>
                <w:rtl/>
              </w:rPr>
            </w:r>
          </w:p>
        </w:tc>
        <w:tc>
          <w:tcPr>
            <w:tcW w:type="dxa" w:w="2353"/>
          </w:tcPr>
          <w:p>
            <w:pPr>
              <w:bidi/>
              <w:jc w:val="right"/>
            </w:pPr>
            <w:r>
              <w:t>اعمال اصلاحات بازبینی میز کار (فایل code1.html) به سند مترجم و تصمیم درباره‌ی اسکورت، نمودار درآمد و مجوزهای IPD/CIP.</w:t>
            </w:r>
            <w:r>
              <w:rPr>
                <w:rFonts w:ascii="Vazirmatn" w:hAnsi="Vazirmatn" w:cs="Vazirmatn"/>
                <w:sz w:val="20"/>
                <w:rtl/>
              </w:rPr>
            </w:r>
          </w:p>
        </w:tc>
        <w:tc>
          <w:tcPr>
            <w:tcW w:type="dxa" w:w="2353"/>
          </w:tcPr>
          <w:p>
            <w:pPr>
              <w:bidi/>
              <w:jc w:val="right"/>
            </w:pPr>
            <w:r>
              <w:t>انجام شد. اصلاحات در مراحل ساخت اعمال می‌شود.</w:t>
            </w:r>
            <w:r>
              <w:rPr>
                <w:rFonts w:ascii="Vazirmatn" w:hAnsi="Vazirmatn" w:cs="Vazirmatn"/>
                <w:sz w:val="20"/>
                <w:rtl/>
              </w:rPr>
            </w:r>
          </w:p>
        </w:tc>
      </w:tr>
    </w:tbl>
    <w:p>
      <w:pPr>
        <w:pStyle w:val="Heading1"/>
        <w:bidi/>
        <w:jc w:val="right"/>
      </w:pPr>
      <w:r>
        <w:rPr>
          <w:rFonts w:ascii="Vazirmatn" w:hAnsi="Vazirmatn" w:cs="Vazirmatn"/>
          <w:b/>
          <w:rtl/>
        </w:rPr>
        <w:t>۲۱. تصمیم‌های ثبت‌شده</w:t>
      </w:r>
    </w:p>
    <w:tbl>
      <w:tblPr>
        <w:tblStyle w:val="TableGrid"/>
        <w:tblW w:type="auto" w:w="0"/>
        <w:tblLook w:firstColumn="1" w:firstRow="1" w:lastColumn="0" w:lastRow="0" w:noHBand="0" w:noVBand="1" w:val="04A0"/>
        <w:bidiVisual/>
      </w:tblPr>
      <w:tblGrid>
        <w:gridCol w:w="4706"/>
        <w:gridCol w:w="4706"/>
      </w:tblGrid>
      <w:tr>
        <w:tc>
          <w:tcPr>
            <w:tcW w:type="dxa" w:w="4706"/>
            <w:shd w:val="clear" w:color="auto" w:fill="005182"/>
          </w:tcPr>
          <w:p>
            <w:pPr>
              <w:bidi/>
              <w:jc w:val="right"/>
            </w:pPr>
            <w:r/>
            <w:r>
              <w:rPr>
                <w:rFonts w:ascii="Vazirmatn" w:hAnsi="Vazirmatn" w:cs="Vazirmatn"/>
                <w:b/>
                <w:color w:val="FFFFFF"/>
                <w:sz w:val="20"/>
                <w:rtl/>
              </w:rPr>
              <w:t>#</w:t>
            </w:r>
          </w:p>
        </w:tc>
        <w:tc>
          <w:tcPr>
            <w:tcW w:type="dxa" w:w="4706"/>
            <w:shd w:val="clear" w:color="auto" w:fill="005182"/>
          </w:tcPr>
          <w:p>
            <w:pPr>
              <w:bidi/>
              <w:jc w:val="right"/>
            </w:pPr>
            <w:r/>
            <w:r>
              <w:rPr>
                <w:rFonts w:ascii="Vazirmatn" w:hAnsi="Vazirmatn" w:cs="Vazirmatn"/>
                <w:b/>
                <w:color w:val="FFFFFF"/>
                <w:sz w:val="20"/>
                <w:rtl/>
              </w:rPr>
              <w:t>تصمیم</w:t>
            </w:r>
          </w:p>
        </w:tc>
      </w:tr>
      <w:tr>
        <w:tc>
          <w:tcPr>
            <w:tcW w:type="dxa" w:w="4706"/>
          </w:tcPr>
          <w:p>
            <w:pPr>
              <w:bidi/>
              <w:jc w:val="right"/>
            </w:pPr>
            <w:r/>
            <w:r>
              <w:rPr>
                <w:rFonts w:ascii="Vazirmatn" w:hAnsi="Vazirmatn" w:cs="Vazirmatn"/>
                <w:sz w:val="20"/>
                <w:rtl/>
              </w:rPr>
              <w:t>۱</w:t>
            </w:r>
          </w:p>
        </w:tc>
        <w:tc>
          <w:tcPr>
            <w:tcW w:type="dxa" w:w="4706"/>
          </w:tcPr>
          <w:p>
            <w:pPr>
              <w:bidi/>
              <w:jc w:val="right"/>
            </w:pPr>
            <w:r/>
            <w:r>
              <w:rPr>
                <w:rFonts w:ascii="Vazirmatn" w:hAnsi="Vazirmatn" w:cs="Vazirmatn"/>
                <w:sz w:val="20"/>
                <w:rtl/>
              </w:rPr>
              <w:t>مسافر مترجم را از فهرست انتخاب نمی‌کند؛ تطبیق خودکار است.</w:t>
            </w:r>
          </w:p>
        </w:tc>
      </w:tr>
      <w:tr>
        <w:tc>
          <w:tcPr>
            <w:tcW w:type="dxa" w:w="4706"/>
          </w:tcPr>
          <w:p>
            <w:pPr>
              <w:bidi/>
              <w:jc w:val="right"/>
            </w:pPr>
            <w:r/>
            <w:r>
              <w:rPr>
                <w:rFonts w:ascii="Vazirmatn" w:hAnsi="Vazirmatn" w:cs="Vazirmatn"/>
                <w:sz w:val="20"/>
                <w:rtl/>
              </w:rPr>
              <w:t>۲</w:t>
            </w:r>
          </w:p>
        </w:tc>
        <w:tc>
          <w:tcPr>
            <w:tcW w:type="dxa" w:w="4706"/>
          </w:tcPr>
          <w:p>
            <w:pPr>
              <w:bidi/>
              <w:jc w:val="right"/>
            </w:pPr>
            <w:r/>
            <w:r>
              <w:rPr>
                <w:rFonts w:ascii="Vazirmatn" w:hAnsi="Vazirmatn" w:cs="Vazirmatn"/>
                <w:sz w:val="20"/>
                <w:rtl/>
              </w:rPr>
              <w:t>در رزرو زمان‌دار هیچ پرداختی در زمان ثبت انجام نمی‌شود.</w:t>
            </w:r>
          </w:p>
        </w:tc>
      </w:tr>
      <w:tr>
        <w:tc>
          <w:tcPr>
            <w:tcW w:type="dxa" w:w="4706"/>
          </w:tcPr>
          <w:p>
            <w:pPr>
              <w:bidi/>
              <w:jc w:val="right"/>
            </w:pPr>
            <w:r/>
            <w:r>
              <w:rPr>
                <w:rFonts w:ascii="Vazirmatn" w:hAnsi="Vazirmatn" w:cs="Vazirmatn"/>
                <w:sz w:val="20"/>
                <w:rtl/>
              </w:rPr>
              <w:t>۳</w:t>
            </w:r>
          </w:p>
        </w:tc>
        <w:tc>
          <w:tcPr>
            <w:tcW w:type="dxa" w:w="4706"/>
          </w:tcPr>
          <w:p>
            <w:pPr>
              <w:bidi/>
              <w:jc w:val="right"/>
            </w:pPr>
            <w:r/>
            <w:r>
              <w:rPr>
                <w:rFonts w:ascii="Vazirmatn" w:hAnsi="Vazirmatn" w:cs="Vazirmatn"/>
                <w:sz w:val="20"/>
                <w:rtl/>
              </w:rPr>
              <w:t>تطبیق رزرو زمان‌دار یک ساعت قبل از موعد انجام می‌شود.</w:t>
            </w:r>
          </w:p>
        </w:tc>
      </w:tr>
      <w:tr>
        <w:tc>
          <w:tcPr>
            <w:tcW w:type="dxa" w:w="4706"/>
          </w:tcPr>
          <w:p>
            <w:pPr>
              <w:bidi/>
              <w:jc w:val="right"/>
            </w:pPr>
            <w:r/>
            <w:r>
              <w:rPr>
                <w:rFonts w:ascii="Vazirmatn" w:hAnsi="Vazirmatn" w:cs="Vazirmatn"/>
                <w:sz w:val="20"/>
                <w:rtl/>
              </w:rPr>
              <w:t>۴</w:t>
            </w:r>
          </w:p>
        </w:tc>
        <w:tc>
          <w:tcPr>
            <w:tcW w:type="dxa" w:w="4706"/>
          </w:tcPr>
          <w:p>
            <w:pPr>
              <w:bidi/>
              <w:jc w:val="right"/>
            </w:pPr>
            <w:r/>
            <w:r>
              <w:rPr>
                <w:rFonts w:ascii="Vazirmatn" w:hAnsi="Vazirmatn" w:cs="Vazirmatn"/>
                <w:sz w:val="20"/>
                <w:rtl/>
              </w:rPr>
              <w:t>خودرو افزودنی اختیاری است و روی قیمت ساعتی اثر دارد.</w:t>
            </w:r>
          </w:p>
        </w:tc>
      </w:tr>
      <w:tr>
        <w:tc>
          <w:tcPr>
            <w:tcW w:type="dxa" w:w="4706"/>
          </w:tcPr>
          <w:p>
            <w:pPr>
              <w:bidi/>
              <w:jc w:val="right"/>
            </w:pPr>
            <w:r/>
            <w:r>
              <w:rPr>
                <w:rFonts w:ascii="Vazirmatn" w:hAnsi="Vazirmatn" w:cs="Vazirmatn"/>
                <w:sz w:val="20"/>
                <w:rtl/>
              </w:rPr>
              <w:t>۵</w:t>
            </w:r>
          </w:p>
        </w:tc>
        <w:tc>
          <w:tcPr>
            <w:tcW w:type="dxa" w:w="4706"/>
          </w:tcPr>
          <w:p>
            <w:pPr>
              <w:bidi/>
              <w:jc w:val="right"/>
            </w:pPr>
            <w:r/>
            <w:r>
              <w:rPr>
                <w:rFonts w:ascii="Vazirmatn" w:hAnsi="Vazirmatn" w:cs="Vazirmatn"/>
                <w:sz w:val="20"/>
                <w:rtl/>
              </w:rPr>
              <w:t>توضیحات برای فوری و زمان‌دار اختیاری است، با یک مودال و یک فیلد.</w:t>
            </w:r>
          </w:p>
        </w:tc>
      </w:tr>
      <w:tr>
        <w:tc>
          <w:tcPr>
            <w:tcW w:type="dxa" w:w="4706"/>
          </w:tcPr>
          <w:p>
            <w:pPr>
              <w:bidi/>
              <w:jc w:val="right"/>
            </w:pPr>
            <w:r/>
            <w:r>
              <w:rPr>
                <w:rFonts w:ascii="Vazirmatn" w:hAnsi="Vazirmatn" w:cs="Vazirmatn"/>
                <w:sz w:val="20"/>
                <w:rtl/>
              </w:rPr>
              <w:t>۶</w:t>
            </w:r>
          </w:p>
        </w:tc>
        <w:tc>
          <w:tcPr>
            <w:tcW w:type="dxa" w:w="4706"/>
          </w:tcPr>
          <w:p>
            <w:pPr>
              <w:bidi/>
              <w:jc w:val="right"/>
            </w:pPr>
            <w:r/>
            <w:r>
              <w:rPr>
                <w:rFonts w:ascii="Vazirmatn" w:hAnsi="Vazirmatn" w:cs="Vazirmatn"/>
                <w:sz w:val="20"/>
                <w:rtl/>
              </w:rPr>
              <w:t>توضیحات قبل از پذیرش به مترجمان دعوت‌شده نشان داده می‌شود.</w:t>
            </w:r>
          </w:p>
        </w:tc>
      </w:tr>
      <w:tr>
        <w:tc>
          <w:tcPr>
            <w:tcW w:type="dxa" w:w="4706"/>
          </w:tcPr>
          <w:p>
            <w:pPr>
              <w:bidi/>
              <w:jc w:val="right"/>
            </w:pPr>
            <w:r/>
            <w:r>
              <w:rPr>
                <w:rFonts w:ascii="Vazirmatn" w:hAnsi="Vazirmatn" w:cs="Vazirmatn"/>
                <w:sz w:val="20"/>
                <w:rtl/>
              </w:rPr>
              <w:t>۷</w:t>
            </w:r>
          </w:p>
        </w:tc>
        <w:tc>
          <w:tcPr>
            <w:tcW w:type="dxa" w:w="4706"/>
          </w:tcPr>
          <w:p>
            <w:pPr>
              <w:bidi/>
              <w:jc w:val="right"/>
            </w:pPr>
            <w:r/>
            <w:r>
              <w:rPr>
                <w:rFonts w:ascii="Vazirmatn" w:hAnsi="Vazirmatn" w:cs="Vazirmatn"/>
                <w:sz w:val="20"/>
                <w:rtl/>
              </w:rPr>
              <w:t>جنسیت مسافر فقط «مرد» یا «زن» است و «ترجیح نمی‌گویم» ندارد.</w:t>
            </w:r>
          </w:p>
        </w:tc>
      </w:tr>
      <w:tr>
        <w:tc>
          <w:tcPr>
            <w:tcW w:type="dxa" w:w="4706"/>
          </w:tcPr>
          <w:p>
            <w:pPr>
              <w:bidi/>
              <w:jc w:val="right"/>
            </w:pPr>
            <w:r/>
            <w:r>
              <w:rPr>
                <w:rFonts w:ascii="Vazirmatn" w:hAnsi="Vazirmatn" w:cs="Vazirmatn"/>
                <w:sz w:val="20"/>
                <w:rtl/>
              </w:rPr>
              <w:t>۸</w:t>
            </w:r>
          </w:p>
        </w:tc>
        <w:tc>
          <w:tcPr>
            <w:tcW w:type="dxa" w:w="4706"/>
          </w:tcPr>
          <w:p>
            <w:pPr>
              <w:bidi/>
              <w:jc w:val="right"/>
            </w:pPr>
            <w:r/>
            <w:r>
              <w:rPr>
                <w:rFonts w:ascii="Vazirmatn" w:hAnsi="Vazirmatn" w:cs="Vazirmatn"/>
                <w:sz w:val="20"/>
                <w:rtl/>
              </w:rPr>
              <w:t>جنسیت مسافر در تطبیق استفاده می‌شود و به مترجم نشان داده نمی‌شود.</w:t>
            </w:r>
          </w:p>
        </w:tc>
      </w:tr>
      <w:tr>
        <w:tc>
          <w:tcPr>
            <w:tcW w:type="dxa" w:w="4706"/>
          </w:tcPr>
          <w:p>
            <w:pPr>
              <w:bidi/>
              <w:jc w:val="right"/>
            </w:pPr>
            <w:r/>
            <w:r>
              <w:rPr>
                <w:rFonts w:ascii="Vazirmatn" w:hAnsi="Vazirmatn" w:cs="Vazirmatn"/>
                <w:sz w:val="20"/>
                <w:rtl/>
              </w:rPr>
              <w:t>۹</w:t>
            </w:r>
          </w:p>
        </w:tc>
        <w:tc>
          <w:tcPr>
            <w:tcW w:type="dxa" w:w="4706"/>
          </w:tcPr>
          <w:p>
            <w:pPr>
              <w:bidi/>
              <w:jc w:val="right"/>
            </w:pPr>
            <w:r/>
            <w:r>
              <w:rPr>
                <w:rFonts w:ascii="Vazirmatn" w:hAnsi="Vazirmatn" w:cs="Vazirmatn"/>
                <w:sz w:val="20"/>
                <w:rtl/>
              </w:rPr>
              <w:t>نام، نام خانوادگی و جنسیت برای کاربر جدید اجباری است؛ عکس اختیاری.</w:t>
            </w:r>
          </w:p>
        </w:tc>
      </w:tr>
      <w:tr>
        <w:tc>
          <w:tcPr>
            <w:tcW w:type="dxa" w:w="4706"/>
          </w:tcPr>
          <w:p>
            <w:pPr>
              <w:bidi/>
              <w:jc w:val="right"/>
            </w:pPr>
            <w:r/>
            <w:r>
              <w:rPr>
                <w:rFonts w:ascii="Vazirmatn" w:hAnsi="Vazirmatn" w:cs="Vazirmatn"/>
                <w:sz w:val="20"/>
                <w:rtl/>
              </w:rPr>
              <w:t>۱۰</w:t>
            </w:r>
          </w:p>
        </w:tc>
        <w:tc>
          <w:tcPr>
            <w:tcW w:type="dxa" w:w="4706"/>
          </w:tcPr>
          <w:p>
            <w:pPr>
              <w:bidi/>
              <w:jc w:val="right"/>
            </w:pPr>
            <w:r>
              <w:t>نام و نام خانوادگی همراه پیشنهاد درخواست و عکس پروفایل بعد از پذیرش به مترجم نشان داده می‌شود.</w:t>
            </w:r>
            <w:r>
              <w:rPr>
                <w:rFonts w:ascii="Vazirmatn" w:hAnsi="Vazirmatn" w:cs="Vazirmatn"/>
                <w:sz w:val="20"/>
                <w:rtl/>
              </w:rPr>
            </w:r>
          </w:p>
        </w:tc>
      </w:tr>
      <w:tr>
        <w:tc>
          <w:tcPr>
            <w:tcW w:type="dxa" w:w="4706"/>
          </w:tcPr>
          <w:p>
            <w:pPr>
              <w:bidi/>
              <w:jc w:val="right"/>
            </w:pPr>
            <w:r/>
            <w:r>
              <w:rPr>
                <w:rFonts w:ascii="Vazirmatn" w:hAnsi="Vazirmatn" w:cs="Vazirmatn"/>
                <w:sz w:val="20"/>
                <w:rtl/>
              </w:rPr>
              <w:t>۱۱</w:t>
            </w:r>
          </w:p>
        </w:tc>
        <w:tc>
          <w:tcPr>
            <w:tcW w:type="dxa" w:w="4706"/>
          </w:tcPr>
          <w:p>
            <w:pPr>
              <w:bidi/>
              <w:jc w:val="right"/>
            </w:pPr>
            <w:r/>
            <w:r>
              <w:rPr>
                <w:rFonts w:ascii="Vazirmatn" w:hAnsi="Vazirmatn" w:cs="Vazirmatn"/>
                <w:sz w:val="20"/>
                <w:rtl/>
              </w:rPr>
              <w:t>ترجیح جنسیت مترجم در درخواست همیشه نمایش داده می‌شود.</w:t>
            </w:r>
          </w:p>
        </w:tc>
      </w:tr>
      <w:tr>
        <w:tc>
          <w:tcPr>
            <w:tcW w:type="dxa" w:w="4706"/>
          </w:tcPr>
          <w:p>
            <w:pPr>
              <w:bidi/>
              <w:jc w:val="right"/>
            </w:pPr>
            <w:r/>
            <w:r>
              <w:rPr>
                <w:rFonts w:ascii="Vazirmatn" w:hAnsi="Vazirmatn" w:cs="Vazirmatn"/>
                <w:sz w:val="20"/>
                <w:rtl/>
              </w:rPr>
              <w:t>۱۲</w:t>
            </w:r>
          </w:p>
        </w:tc>
        <w:tc>
          <w:tcPr>
            <w:tcW w:type="dxa" w:w="4706"/>
          </w:tcPr>
          <w:p>
            <w:pPr>
              <w:bidi/>
              <w:jc w:val="right"/>
            </w:pPr>
            <w:r/>
            <w:r>
              <w:rPr>
                <w:rFonts w:ascii="Vazirmatn" w:hAnsi="Vazirmatn" w:cs="Vazirmatn"/>
                <w:sz w:val="20"/>
                <w:rtl/>
              </w:rPr>
              <w:t>ویرایش توضیحات و اطلاعات غیرحیاتی تا تطبیق آزاد است؛ تغییر محل، تاریخ و ساعت حداکثر سه بار.</w:t>
            </w:r>
          </w:p>
        </w:tc>
      </w:tr>
      <w:tr>
        <w:tc>
          <w:tcPr>
            <w:tcW w:type="dxa" w:w="4706"/>
          </w:tcPr>
          <w:p>
            <w:pPr>
              <w:bidi/>
              <w:jc w:val="right"/>
            </w:pPr>
            <w:r/>
            <w:r>
              <w:rPr>
                <w:rFonts w:ascii="Vazirmatn" w:hAnsi="Vazirmatn" w:cs="Vazirmatn"/>
                <w:sz w:val="20"/>
                <w:rtl/>
              </w:rPr>
              <w:t>۱۳</w:t>
            </w:r>
          </w:p>
        </w:tc>
        <w:tc>
          <w:tcPr>
            <w:tcW w:type="dxa" w:w="4706"/>
          </w:tcPr>
          <w:p>
            <w:pPr>
              <w:bidi/>
              <w:jc w:val="right"/>
            </w:pPr>
            <w:r/>
            <w:r>
              <w:rPr>
                <w:rFonts w:ascii="Vazirmatn" w:hAnsi="Vazirmatn" w:cs="Vazirmatn"/>
                <w:sz w:val="20"/>
                <w:rtl/>
              </w:rPr>
              <w:t>بعد از پذیرش مترجم، تغییرات مهم فقط با موافقت او انجام می‌شود.</w:t>
            </w:r>
          </w:p>
        </w:tc>
      </w:tr>
      <w:tr>
        <w:tc>
          <w:tcPr>
            <w:tcW w:type="dxa" w:w="4706"/>
          </w:tcPr>
          <w:p>
            <w:pPr>
              <w:bidi/>
              <w:jc w:val="right"/>
            </w:pPr>
            <w:r/>
            <w:r>
              <w:rPr>
                <w:rFonts w:ascii="Vazirmatn" w:hAnsi="Vazirmatn" w:cs="Vazirmatn"/>
                <w:sz w:val="20"/>
                <w:rtl/>
              </w:rPr>
              <w:t>۱۴</w:t>
            </w:r>
          </w:p>
        </w:tc>
        <w:tc>
          <w:tcPr>
            <w:tcW w:type="dxa" w:w="4706"/>
          </w:tcPr>
          <w:p>
            <w:pPr>
              <w:bidi/>
              <w:jc w:val="right"/>
            </w:pPr>
            <w:r/>
            <w:r>
              <w:rPr>
                <w:rFonts w:ascii="Vazirmatn" w:hAnsi="Vazirmatn" w:cs="Vazirmatn"/>
                <w:sz w:val="20"/>
                <w:rtl/>
              </w:rPr>
              <w:t>لغو رزرو تا ۲۴ ساعت قبل رایگان است و از ۲۴ ساعت تا تطبیق ۳۰٪ کارمزد دارد.</w:t>
            </w:r>
          </w:p>
        </w:tc>
      </w:tr>
      <w:tr>
        <w:tc>
          <w:tcPr>
            <w:tcW w:type="dxa" w:w="4706"/>
          </w:tcPr>
          <w:p>
            <w:pPr>
              <w:bidi/>
              <w:jc w:val="right"/>
            </w:pPr>
            <w:r/>
            <w:r>
              <w:rPr>
                <w:rFonts w:ascii="Vazirmatn" w:hAnsi="Vazirmatn" w:cs="Vazirmatn"/>
                <w:sz w:val="20"/>
                <w:rtl/>
              </w:rPr>
              <w:t>۱۵</w:t>
            </w:r>
          </w:p>
        </w:tc>
        <w:tc>
          <w:tcPr>
            <w:tcW w:type="dxa" w:w="4706"/>
          </w:tcPr>
          <w:p>
            <w:pPr>
              <w:bidi/>
              <w:jc w:val="right"/>
            </w:pPr>
            <w:r>
              <w:t>اگر تا ۱۵ دقیقه قبل از موعد مترجمی پیدا نشود، از مسافر پرسیده می‌شود: تلاش دوباره یا لغو. اگر مسافر تا موعد پاسخ ندهد، رزرو بدون هزینه لغو می‌شود.</w:t>
            </w:r>
            <w:r>
              <w:rPr>
                <w:rFonts w:ascii="Vazirmatn" w:hAnsi="Vazirmatn" w:cs="Vazirmatn"/>
                <w:sz w:val="20"/>
                <w:rtl/>
              </w:rPr>
            </w:r>
          </w:p>
        </w:tc>
      </w:tr>
      <w:tr>
        <w:tc>
          <w:tcPr>
            <w:tcW w:type="dxa" w:w="4706"/>
          </w:tcPr>
          <w:p>
            <w:pPr>
              <w:bidi/>
              <w:jc w:val="right"/>
            </w:pPr>
            <w:r/>
            <w:r>
              <w:rPr>
                <w:rFonts w:ascii="Vazirmatn" w:hAnsi="Vazirmatn" w:cs="Vazirmatn"/>
                <w:sz w:val="20"/>
                <w:rtl/>
              </w:rPr>
              <w:t>۱۶</w:t>
            </w:r>
          </w:p>
        </w:tc>
        <w:tc>
          <w:tcPr>
            <w:tcW w:type="dxa" w:w="4706"/>
          </w:tcPr>
          <w:p>
            <w:pPr>
              <w:bidi/>
              <w:jc w:val="right"/>
            </w:pPr>
            <w:r/>
            <w:r>
              <w:rPr>
                <w:rFonts w:ascii="Vazirmatn" w:hAnsi="Vazirmatn" w:cs="Vazirmatn"/>
                <w:sz w:val="20"/>
                <w:rtl/>
              </w:rPr>
              <w:t>مترجم دعوت‌شده مهلت پذیرش دارد؛ در صورت رد، پیشنهاد به نفر بعدی می‌رود.</w:t>
            </w:r>
          </w:p>
        </w:tc>
      </w:tr>
      <w:tr>
        <w:tc>
          <w:tcPr>
            <w:tcW w:type="dxa" w:w="4706"/>
          </w:tcPr>
          <w:p>
            <w:pPr>
              <w:bidi/>
              <w:jc w:val="right"/>
            </w:pPr>
            <w:r/>
            <w:r>
              <w:rPr>
                <w:rFonts w:ascii="Vazirmatn" w:hAnsi="Vazirmatn" w:cs="Vazirmatn"/>
                <w:sz w:val="20"/>
                <w:rtl/>
              </w:rPr>
              <w:t>۱۷</w:t>
            </w:r>
          </w:p>
        </w:tc>
        <w:tc>
          <w:tcPr>
            <w:tcW w:type="dxa" w:w="4706"/>
          </w:tcPr>
          <w:p>
            <w:pPr>
              <w:bidi/>
              <w:jc w:val="right"/>
            </w:pPr>
            <w:r>
              <w:t>تعرفه‌ها (زمینه، زبان‌ها، خودرو، مدت پلکانی) و مالیات از پنل مدیریت خوانده می‌شوند. مقادیر نمونه: هزینه‌ی خودرو ۳۵۰٬۰۰۰ تومان در ساعت و مالیات ۱۰٪.</w:t>
            </w:r>
            <w:r>
              <w:rPr>
                <w:rFonts w:ascii="Vazirmatn" w:hAnsi="Vazirmatn" w:cs="Vazirmatn"/>
                <w:sz w:val="20"/>
                <w:rtl/>
              </w:rPr>
            </w:r>
          </w:p>
        </w:tc>
      </w:tr>
      <w:tr>
        <w:tc>
          <w:tcPr>
            <w:tcW w:type="dxa" w:w="4706"/>
          </w:tcPr>
          <w:p>
            <w:pPr>
              <w:bidi/>
              <w:jc w:val="right"/>
            </w:pPr>
            <w:r/>
            <w:r>
              <w:rPr>
                <w:rFonts w:ascii="Vazirmatn" w:hAnsi="Vazirmatn" w:cs="Vazirmatn"/>
                <w:sz w:val="20"/>
                <w:rtl/>
              </w:rPr>
              <w:t>۱۸</w:t>
            </w:r>
          </w:p>
        </w:tc>
        <w:tc>
          <w:tcPr>
            <w:tcW w:type="dxa" w:w="4706"/>
          </w:tcPr>
          <w:p>
            <w:pPr>
              <w:bidi/>
              <w:jc w:val="right"/>
            </w:pPr>
            <w:r/>
            <w:r>
              <w:rPr>
                <w:rFonts w:ascii="Vazirmatn" w:hAnsi="Vazirmatn" w:cs="Vazirmatn"/>
                <w:sz w:val="20"/>
                <w:rtl/>
              </w:rPr>
              <w:t>تقویم جلالی با شروع روز از شنبه؛ روزهای گذشته غیرفعال.</w:t>
            </w:r>
          </w:p>
        </w:tc>
      </w:tr>
      <w:tr>
        <w:tc>
          <w:tcPr>
            <w:tcW w:type="dxa" w:w="4706"/>
          </w:tcPr>
          <w:p>
            <w:pPr>
              <w:bidi/>
              <w:jc w:val="right"/>
            </w:pPr>
            <w:r>
              <w:rPr>
                <w:rFonts w:ascii="Vazirmatn" w:hAnsi="Vazirmatn" w:cs="Vazirmatn"/>
                <w:rtl/>
              </w:rPr>
            </w:r>
            <w:r>
              <w:rPr>
                <w:rFonts w:ascii="Vazirmatn" w:hAnsi="Vazirmatn" w:cs="Vazirmatn"/>
                <w:rtl/>
              </w:rPr>
              <w:t>۱۹</w:t>
            </w:r>
          </w:p>
        </w:tc>
        <w:tc>
          <w:tcPr>
            <w:tcW w:type="dxa" w:w="4706"/>
          </w:tcPr>
          <w:p>
            <w:pPr>
              <w:bidi/>
              <w:jc w:val="right"/>
            </w:pPr>
            <w:r>
              <w:rPr>
                <w:rFonts w:ascii="Vazirmatn" w:hAnsi="Vazirmatn" w:cs="Vazirmatn"/>
                <w:rtl/>
              </w:rPr>
            </w:r>
            <w:r>
              <w:rPr>
                <w:rFonts w:ascii="Vazirmatn" w:hAnsi="Vazirmatn" w:cs="Vazirmatn"/>
                <w:rtl/>
              </w:rPr>
              <w:t>آدرس دقیق محل ملاقات قبل از پذیرش به مترجم دعوت‌شده نشان داده می‌شود.</w:t>
            </w:r>
          </w:p>
        </w:tc>
      </w:tr>
      <w:tr>
        <w:tc>
          <w:tcPr>
            <w:tcW w:type="dxa" w:w="4706"/>
          </w:tcPr>
          <w:p>
            <w:pPr>
              <w:bidi/>
              <w:jc w:val="right"/>
            </w:pPr>
            <w:r>
              <w:rPr>
                <w:rFonts w:ascii="Vazirmatn" w:hAnsi="Vazirmatn" w:cs="Vazirmatn"/>
                <w:rtl/>
              </w:rPr>
            </w:r>
            <w:r>
              <w:rPr>
                <w:rFonts w:ascii="Vazirmatn" w:hAnsi="Vazirmatn" w:cs="Vazirmatn"/>
                <w:rtl/>
              </w:rPr>
              <w:t>۲۰</w:t>
            </w:r>
          </w:p>
        </w:tc>
        <w:tc>
          <w:tcPr>
            <w:tcW w:type="dxa" w:w="4706"/>
          </w:tcPr>
          <w:p>
            <w:pPr>
              <w:bidi/>
              <w:jc w:val="right"/>
            </w:pPr>
            <w:r>
              <w:rPr>
                <w:rFonts w:ascii="Vazirmatn" w:hAnsi="Vazirmatn" w:cs="Vazirmatn"/>
                <w:rtl/>
              </w:rPr>
            </w:r>
            <w:r>
              <w:rPr>
                <w:rFonts w:ascii="Vazirmatn" w:hAnsi="Vazirmatn" w:cs="Vazirmatn"/>
                <w:rtl/>
              </w:rPr>
              <w:t>نام و نام خانوادگی مسافر قبل از پذیرش به مترجم دعوت‌شده نشان داده می‌شود.</w:t>
            </w:r>
          </w:p>
        </w:tc>
      </w:tr>
      <w:tr>
        <w:tc>
          <w:tcPr>
            <w:tcW w:type="dxa" w:w="4706"/>
          </w:tcPr>
          <w:p>
            <w:pPr>
              <w:bidi/>
              <w:jc w:val="right"/>
            </w:pPr>
            <w:r>
              <w:rPr>
                <w:rFonts w:ascii="Vazirmatn" w:hAnsi="Vazirmatn" w:cs="Vazirmatn"/>
                <w:rtl/>
              </w:rPr>
            </w:r>
            <w:r>
              <w:rPr>
                <w:rFonts w:ascii="Vazirmatn" w:hAnsi="Vazirmatn" w:cs="Vazirmatn"/>
                <w:rtl/>
              </w:rPr>
              <w:t>۲۱</w:t>
            </w:r>
          </w:p>
        </w:tc>
        <w:tc>
          <w:tcPr>
            <w:tcW w:type="dxa" w:w="4706"/>
          </w:tcPr>
          <w:p>
            <w:pPr>
              <w:bidi/>
              <w:jc w:val="right"/>
            </w:pPr>
            <w:r>
              <w:rPr>
                <w:rFonts w:ascii="Vazirmatn" w:hAnsi="Vazirmatn" w:cs="Vazirmatn"/>
                <w:rtl/>
              </w:rPr>
            </w:r>
            <w:r>
              <w:rPr>
                <w:rFonts w:ascii="Vazirmatn" w:hAnsi="Vazirmatn" w:cs="Vazirmatn"/>
                <w:rtl/>
              </w:rPr>
              <w:t>وب‌اپ مترجم بخش «رزرو» به‌معنای انتخاب از فهرست ندارد. فقط ماموریت‌های پذیرفته‌شده‌ی آتی در فهرست «ماموریت‌های من» نمایش داده می‌شوند.</w:t>
            </w:r>
          </w:p>
        </w:tc>
      </w:tr>
      <w:tr>
        <w:tc>
          <w:tcPr>
            <w:tcW w:type="dxa" w:w="4706"/>
          </w:tcPr>
          <w:p>
            <w:pPr>
              <w:bidi/>
              <w:jc w:val="right"/>
            </w:pPr>
            <w:r>
              <w:rPr>
                <w:rFonts w:ascii="Vazirmatn" w:hAnsi="Vazirmatn" w:cs="Vazirmatn"/>
                <w:rtl/>
              </w:rPr>
            </w:r>
            <w:r>
              <w:rPr>
                <w:rFonts w:ascii="Vazirmatn" w:hAnsi="Vazirmatn" w:cs="Vazirmatn"/>
                <w:rtl/>
              </w:rPr>
              <w:t>۲۲</w:t>
            </w:r>
          </w:p>
        </w:tc>
        <w:tc>
          <w:tcPr>
            <w:tcW w:type="dxa" w:w="4706"/>
          </w:tcPr>
          <w:p>
            <w:pPr>
              <w:bidi/>
              <w:jc w:val="right"/>
            </w:pPr>
            <w:r>
              <w:rPr>
                <w:rFonts w:ascii="Vazirmatn" w:hAnsi="Vazirmatn" w:cs="Vazirmatn"/>
                <w:rtl/>
              </w:rPr>
            </w:r>
            <w:r>
              <w:rPr>
                <w:rFonts w:ascii="Vazirmatn" w:hAnsi="Vazirmatn" w:cs="Vazirmatn"/>
                <w:rtl/>
              </w:rPr>
              <w:t>همه‌ی تعرفه‌ها، کارمزد، سهم مترجم، مالیات، ضرایب و نرخ ارز در پنل مدیریت پلتفرم تنظیم می‌شوند.</w:t>
            </w:r>
          </w:p>
        </w:tc>
      </w:tr>
      <w:tr>
        <w:tc>
          <w:tcPr>
            <w:tcW w:type="dxa" w:w="4706"/>
          </w:tcPr>
          <w:p>
            <w:pPr>
              <w:bidi/>
              <w:jc w:val="right"/>
            </w:pPr>
            <w:r>
              <w:rPr>
                <w:rFonts w:ascii="Vazirmatn" w:hAnsi="Vazirmatn" w:cs="Vazirmatn"/>
                <w:rtl/>
              </w:rPr>
            </w:r>
            <w:r>
              <w:rPr>
                <w:rFonts w:ascii="Vazirmatn" w:hAnsi="Vazirmatn" w:cs="Vazirmatn"/>
                <w:rtl/>
              </w:rPr>
              <w:t>۲۳</w:t>
            </w:r>
          </w:p>
        </w:tc>
        <w:tc>
          <w:tcPr>
            <w:tcW w:type="dxa" w:w="4706"/>
          </w:tcPr>
          <w:p>
            <w:pPr>
              <w:bidi/>
              <w:jc w:val="right"/>
            </w:pPr>
            <w:r>
              <w:rPr>
                <w:rFonts w:ascii="Vazirmatn" w:hAnsi="Vazirmatn" w:cs="Vazirmatn"/>
                <w:rtl/>
              </w:rPr>
              <w:t>مسافر و مترجم هیچ قیمتی تعیین یا پیشنهاد نمی‌کنند. قیمت مسافر و سهم خالص مترجم هر دو از تعرفه‌ی پلتفرم است. مترجم مبلغ کل مأموریت و سهم خالص خود را می‌بیند؛ تعرفه‌ها و کارمزد جدا نمایش داده نمی‌شوند.</w:t>
            </w:r>
            <w:r>
              <w:rPr>
                <w:rFonts w:ascii="Vazirmatn" w:hAnsi="Vazirmatn" w:cs="Vazirmatn"/>
                <w:rtl/>
              </w:rPr>
            </w:r>
          </w:p>
        </w:tc>
      </w:tr>
      <w:tr>
        <w:tc>
          <w:tcPr>
            <w:tcW w:type="dxa" w:w="4706"/>
          </w:tcPr>
          <w:p>
            <w:pPr>
              <w:bidi/>
              <w:jc w:val="right"/>
            </w:pPr>
            <w:r>
              <w:rPr>
                <w:rFonts w:ascii="Vazirmatn" w:hAnsi="Vazirmatn" w:cs="Vazirmatn"/>
                <w:rtl/>
              </w:rPr>
            </w:r>
            <w:r>
              <w:rPr>
                <w:rFonts w:ascii="Vazirmatn" w:hAnsi="Vazirmatn" w:cs="Vazirmatn"/>
                <w:rtl/>
              </w:rPr>
              <w:t>۲۴</w:t>
            </w:r>
          </w:p>
        </w:tc>
        <w:tc>
          <w:tcPr>
            <w:tcW w:type="dxa" w:w="4706"/>
          </w:tcPr>
          <w:p>
            <w:pPr>
              <w:bidi/>
              <w:jc w:val="right"/>
            </w:pPr>
            <w:r>
              <w:rPr>
                <w:rFonts w:ascii="Vazirmatn" w:hAnsi="Vazirmatn" w:cs="Vazirmatn"/>
                <w:rtl/>
              </w:rPr>
            </w:r>
            <w:r>
              <w:rPr>
                <w:rFonts w:ascii="Vazirmatn" w:hAnsi="Vazirmatn" w:cs="Vazirmatn"/>
                <w:rtl/>
              </w:rPr>
              <w:t>مسافر می‌تواند از طریق پلتفرم یا به‌صورت نقدی سنتی پرداخت کند. هر دو روش در پنل مدیریت جداگانه فعال یا غیرفعال می‌شوند.</w:t>
            </w:r>
          </w:p>
        </w:tc>
      </w:tr>
      <w:tr>
        <w:tc>
          <w:tcPr>
            <w:tcW w:type="dxa" w:w="4706"/>
          </w:tcPr>
          <w:p>
            <w:pPr>
              <w:bidi/>
              <w:jc w:val="right"/>
            </w:pPr>
            <w:r>
              <w:rPr>
                <w:rFonts w:ascii="Vazirmatn" w:hAnsi="Vazirmatn" w:cs="Vazirmatn"/>
                <w:rtl/>
              </w:rPr>
            </w:r>
            <w:r>
              <w:rPr>
                <w:rFonts w:ascii="Vazirmatn" w:hAnsi="Vazirmatn" w:cs="Vazirmatn"/>
                <w:rtl/>
              </w:rPr>
              <w:t>۲۵</w:t>
            </w:r>
          </w:p>
        </w:tc>
        <w:tc>
          <w:tcPr>
            <w:tcW w:type="dxa" w:w="4706"/>
          </w:tcPr>
          <w:p>
            <w:pPr>
              <w:bidi/>
              <w:jc w:val="right"/>
            </w:pPr>
            <w:r>
              <w:rPr>
                <w:rFonts w:ascii="Vazirmatn" w:hAnsi="Vazirmatn" w:cs="Vazirmatn"/>
                <w:rtl/>
              </w:rPr>
            </w:r>
            <w:r>
              <w:rPr>
                <w:rFonts w:ascii="Vazirmatn" w:hAnsi="Vazirmatn" w:cs="Vazirmatn"/>
                <w:rtl/>
              </w:rPr>
              <w:t>زبان رابط پیش‌فرض فارسی است. کاربر می‌تواند زبان کل پلتفرم را در صفحه‌ی ورود و در پروفایل مسافر تغییر دهد.</w:t>
            </w:r>
          </w:p>
        </w:tc>
      </w:tr>
      <w:tr>
        <w:tc>
          <w:tcPr>
            <w:tcW w:type="dxa" w:w="4706"/>
          </w:tcPr>
          <w:p>
            <w:pPr>
              <w:bidi/>
              <w:jc w:val="right"/>
            </w:pPr>
            <w:r>
              <w:rPr>
                <w:rFonts w:ascii="Vazirmatn" w:hAnsi="Vazirmatn" w:cs="Vazirmatn"/>
                <w:rtl/>
              </w:rPr>
            </w:r>
            <w:r>
              <w:rPr>
                <w:rFonts w:ascii="Vazirmatn" w:hAnsi="Vazirmatn" w:cs="Vazirmatn"/>
                <w:rtl/>
              </w:rPr>
              <w:t>۲۶</w:t>
            </w:r>
          </w:p>
        </w:tc>
        <w:tc>
          <w:tcPr>
            <w:tcW w:type="dxa" w:w="4706"/>
          </w:tcPr>
          <w:p>
            <w:pPr>
              <w:bidi/>
              <w:jc w:val="right"/>
            </w:pPr>
            <w:r>
              <w:rPr>
                <w:rFonts w:ascii="Vazirmatn" w:hAnsi="Vazirmatn" w:cs="Vazirmatn"/>
                <w:rtl/>
              </w:rPr>
            </w:r>
            <w:r>
              <w:rPr>
                <w:rFonts w:ascii="Vazirmatn" w:hAnsi="Vazirmatn" w:cs="Vazirmatn"/>
                <w:rtl/>
              </w:rPr>
              <w:t>ورود با ایمیل برای همه‌ی کاربران فعال است.</w:t>
            </w:r>
          </w:p>
        </w:tc>
      </w:tr>
      <w:tr>
        <w:tc>
          <w:tcPr>
            <w:tcW w:type="dxa" w:w="4706"/>
          </w:tcPr>
          <w:p>
            <w:pPr>
              <w:bidi/>
              <w:jc w:val="right"/>
            </w:pPr>
            <w:r>
              <w:rPr>
                <w:rFonts w:ascii="Vazirmatn" w:hAnsi="Vazirmatn" w:cs="Vazirmatn"/>
                <w:rtl/>
              </w:rPr>
            </w:r>
            <w:r>
              <w:rPr>
                <w:rFonts w:ascii="Vazirmatn" w:hAnsi="Vazirmatn" w:cs="Vazirmatn"/>
                <w:rtl/>
              </w:rPr>
              <w:t>۲۷</w:t>
            </w:r>
          </w:p>
        </w:tc>
        <w:tc>
          <w:tcPr>
            <w:tcW w:type="dxa" w:w="4706"/>
          </w:tcPr>
          <w:p>
            <w:pPr>
              <w:bidi/>
              <w:jc w:val="right"/>
            </w:pPr>
            <w:r>
              <w:rPr>
                <w:rFonts w:ascii="Vazirmatn" w:hAnsi="Vazirmatn" w:cs="Vazirmatn"/>
                <w:rtl/>
              </w:rPr>
            </w:r>
            <w:r>
              <w:rPr>
                <w:rFonts w:ascii="Vazirmatn" w:hAnsi="Vazirmatn" w:cs="Vazirmatn"/>
                <w:rtl/>
              </w:rPr>
              <w:t>پیش‌شماره‌ی کشور فعلاً ۹ کشور است.</w:t>
            </w:r>
          </w:p>
        </w:tc>
      </w:tr>
      <w:tr>
        <w:tc>
          <w:tcPr>
            <w:tcW w:type="dxa" w:w="4706"/>
          </w:tcPr>
          <w:p>
            <w:pPr>
              <w:bidi/>
              <w:jc w:val="right"/>
            </w:pPr>
            <w:r>
              <w:rPr>
                <w:rFonts w:ascii="Vazirmatn" w:hAnsi="Vazirmatn" w:cs="Vazirmatn"/>
                <w:rtl/>
              </w:rPr>
            </w:r>
            <w:r>
              <w:rPr>
                <w:rFonts w:ascii="Vazirmatn" w:hAnsi="Vazirmatn" w:cs="Vazirmatn"/>
                <w:rtl/>
              </w:rPr>
              <w:t>۲۸</w:t>
            </w:r>
          </w:p>
        </w:tc>
        <w:tc>
          <w:tcPr>
            <w:tcW w:type="dxa" w:w="4706"/>
          </w:tcPr>
          <w:p>
            <w:pPr>
              <w:bidi/>
              <w:jc w:val="right"/>
            </w:pPr>
            <w:r>
              <w:rPr>
                <w:rFonts w:ascii="Vazirmatn" w:hAnsi="Vazirmatn" w:cs="Vazirmatn"/>
                <w:rtl/>
              </w:rPr>
            </w:r>
            <w:r>
              <w:rPr>
                <w:rFonts w:ascii="Vazirmatn" w:hAnsi="Vazirmatn" w:cs="Vazirmatn"/>
                <w:rtl/>
              </w:rPr>
              <w:t>تأیید سن و تأیید قوانین دو تیک جدا هستند و قبل از ارسال کد باید تیک شوند. دلیل: ثبت رضایت صریح و قابل اثبات.</w:t>
            </w:r>
          </w:p>
        </w:tc>
      </w:tr>
      <w:tr>
        <w:tc>
          <w:tcPr>
            <w:tcW w:type="dxa" w:w="4706"/>
          </w:tcPr>
          <w:p>
            <w:pPr>
              <w:bidi/>
              <w:jc w:val="right"/>
            </w:pPr>
            <w:r>
              <w:rPr>
                <w:rFonts w:ascii="Vazirmatn" w:hAnsi="Vazirmatn" w:cs="Vazirmatn"/>
                <w:rtl/>
              </w:rPr>
            </w:r>
            <w:r>
              <w:rPr>
                <w:rFonts w:ascii="Vazirmatn" w:hAnsi="Vazirmatn" w:cs="Vazirmatn"/>
                <w:rtl/>
              </w:rPr>
              <w:t>۲۹</w:t>
            </w:r>
          </w:p>
        </w:tc>
        <w:tc>
          <w:tcPr>
            <w:tcW w:type="dxa" w:w="4706"/>
          </w:tcPr>
          <w:p>
            <w:pPr>
              <w:bidi/>
              <w:jc w:val="right"/>
            </w:pPr>
            <w:r>
              <w:rPr>
                <w:rFonts w:ascii="Vazirmatn" w:hAnsi="Vazirmatn" w:cs="Vazirmatn"/>
                <w:rtl/>
              </w:rPr>
            </w:r>
            <w:r>
              <w:rPr>
                <w:rFonts w:ascii="Vazirmatn" w:hAnsi="Vazirmatn" w:cs="Vazirmatn"/>
                <w:rtl/>
              </w:rPr>
              <w:t>نشست کاربر تا ۳۰ روز در همان دستگاه باقی می‌ماند. پس از آن یا در دستگاه جدید، ورود دوباره با کد OTP انجام می‌شود. تغییر جنسیت، شماره یا ایمیل اصلی همیشه با کد OTP تأیید می‌شود.</w:t>
            </w:r>
          </w:p>
        </w:tc>
      </w:tr>
      <w:tr>
        <w:tc>
          <w:tcPr>
            <w:tcW w:type="dxa" w:w="4706"/>
          </w:tcPr>
          <w:p>
            <w:pPr>
              <w:bidi/>
              <w:jc w:val="right"/>
            </w:pPr>
            <w:r>
              <w:rPr>
                <w:rFonts w:ascii="Vazirmatn" w:hAnsi="Vazirmatn" w:cs="Vazirmatn"/>
                <w:rtl/>
              </w:rPr>
            </w:r>
            <w:r>
              <w:rPr>
                <w:rFonts w:ascii="Vazirmatn" w:hAnsi="Vazirmatn" w:cs="Vazirmatn"/>
                <w:rtl/>
              </w:rPr>
              <w:t>۳۰</w:t>
            </w:r>
          </w:p>
        </w:tc>
        <w:tc>
          <w:tcPr>
            <w:tcW w:type="dxa" w:w="4706"/>
          </w:tcPr>
          <w:p>
            <w:pPr>
              <w:bidi/>
              <w:jc w:val="right"/>
            </w:pPr>
            <w:r>
              <w:rPr>
                <w:rFonts w:ascii="Vazirmatn" w:hAnsi="Vazirmatn" w:cs="Vazirmatn"/>
                <w:rtl/>
              </w:rPr>
            </w:r>
            <w:r>
              <w:rPr>
                <w:rFonts w:ascii="Vazirmatn" w:hAnsi="Vazirmatn" w:cs="Vazirmatn"/>
                <w:rtl/>
              </w:rPr>
              <w:t>نام و نام خانوادگی به هر زبانی وارد می‌شود و زیر فیلد باید مطابق گذرنامه باشد. شماره‌ی گذرنامه و تطابق خودکار با گذرنامه در ثبت‌نام جمع‌آوری نمی‌شود، تا داده‌ی حساس و ریزش کاربر به حداقل برسد.</w:t>
            </w:r>
          </w:p>
        </w:tc>
      </w:tr>
      <w:tr>
        <w:tc>
          <w:tcPr>
            <w:tcW w:type="dxa" w:w="4706"/>
          </w:tcPr>
          <w:p>
            <w:pPr>
              <w:bidi/>
              <w:jc w:val="right"/>
            </w:pPr>
            <w:r>
              <w:rPr>
                <w:rFonts w:ascii="Vazirmatn" w:hAnsi="Vazirmatn" w:cs="Vazirmatn"/>
                <w:rtl/>
              </w:rPr>
            </w:r>
            <w:r>
              <w:rPr>
                <w:rFonts w:ascii="Vazirmatn" w:hAnsi="Vazirmatn" w:cs="Vazirmatn"/>
                <w:rtl/>
              </w:rPr>
              <w:t>۳۱</w:t>
            </w:r>
          </w:p>
        </w:tc>
        <w:tc>
          <w:tcPr>
            <w:tcW w:type="dxa" w:w="4706"/>
          </w:tcPr>
          <w:p>
            <w:pPr>
              <w:bidi/>
              <w:jc w:val="right"/>
            </w:pPr>
            <w:r>
              <w:rPr>
                <w:rFonts w:ascii="Vazirmatn" w:hAnsi="Vazirmatn" w:cs="Vazirmatn"/>
                <w:rtl/>
              </w:rPr>
            </w:r>
            <w:r>
              <w:rPr>
                <w:rFonts w:ascii="Vazirmatn" w:hAnsi="Vazirmatn" w:cs="Vazirmatn"/>
                <w:rtl/>
              </w:rPr>
              <w:t>اجازه‌ی موقعیت در صفحه‌ی نقشه با دلیل روشن درخواست می‌شود، نه در ورود. ردیابی فقط هنگام استفاده از اپ است.</w:t>
            </w:r>
          </w:p>
        </w:tc>
      </w:tr>
      <w:tr>
        <w:tc>
          <w:tcPr>
            <w:tcW w:type="dxa" w:w="4706"/>
          </w:tcPr>
          <w:p>
            <w:pPr>
              <w:bidi/>
              <w:jc w:val="right"/>
            </w:pPr>
            <w:r>
              <w:rPr>
                <w:rFonts w:ascii="Vazirmatn" w:hAnsi="Vazirmatn" w:cs="Vazirmatn"/>
                <w:rtl/>
              </w:rPr>
            </w:r>
            <w:r>
              <w:rPr>
                <w:rFonts w:ascii="Vazirmatn" w:hAnsi="Vazirmatn" w:cs="Vazirmatn"/>
                <w:rtl/>
              </w:rPr>
              <w:t>۳۲</w:t>
            </w:r>
          </w:p>
        </w:tc>
        <w:tc>
          <w:tcPr>
            <w:tcW w:type="dxa" w:w="4706"/>
          </w:tcPr>
          <w:p>
            <w:pPr>
              <w:bidi/>
              <w:jc w:val="right"/>
            </w:pPr>
            <w:r>
              <w:rPr>
                <w:rFonts w:ascii="Vazirmatn" w:hAnsi="Vazirmatn" w:cs="Vazirmatn"/>
                <w:rtl/>
              </w:rPr>
            </w:r>
            <w:r>
              <w:rPr>
                <w:rFonts w:ascii="Vazirmatn" w:hAnsi="Vazirmatn" w:cs="Vazirmatn"/>
                <w:rtl/>
              </w:rPr>
              <w:t>اگر اجازه‌ی موقعیت داده نشود، جست‌وجوی آدرس و جابجایی پین کافی است. جست‌وجوی آدرس برای فوری و زمان‌دار فعال است.</w:t>
            </w:r>
          </w:p>
        </w:tc>
      </w:tr>
      <w:tr>
        <w:tc>
          <w:tcPr>
            <w:tcW w:type="dxa" w:w="4706"/>
          </w:tcPr>
          <w:p>
            <w:pPr>
              <w:bidi/>
              <w:jc w:val="right"/>
            </w:pPr>
            <w:r>
              <w:rPr>
                <w:rFonts w:ascii="Vazirmatn" w:hAnsi="Vazirmatn" w:cs="Vazirmatn"/>
                <w:rtl/>
              </w:rPr>
            </w:r>
            <w:r>
              <w:rPr>
                <w:rFonts w:ascii="Vazirmatn" w:hAnsi="Vazirmatn" w:cs="Vazirmatn"/>
                <w:rtl/>
              </w:rPr>
              <w:t>۳۳</w:t>
            </w:r>
          </w:p>
        </w:tc>
        <w:tc>
          <w:tcPr>
            <w:tcW w:type="dxa" w:w="4706"/>
          </w:tcPr>
          <w:p>
            <w:pPr>
              <w:bidi/>
              <w:jc w:val="right"/>
            </w:pPr>
            <w:r>
              <w:rPr>
                <w:rFonts w:ascii="Vazirmatn" w:hAnsi="Vazirmatn" w:cs="Vazirmatn"/>
                <w:rtl/>
              </w:rPr>
            </w:r>
            <w:r>
              <w:rPr>
                <w:rFonts w:ascii="Vazirmatn" w:hAnsi="Vazirmatn" w:cs="Vazirmatn"/>
                <w:rtl/>
              </w:rPr>
              <w:t>در نقشه فقط تعداد مترجمان موجود نشان داده می‌شود، نه موقعیت یا هویت آن‌ها.</w:t>
            </w:r>
          </w:p>
        </w:tc>
      </w:tr>
      <w:tr>
        <w:tc>
          <w:tcPr>
            <w:tcW w:type="dxa" w:w="4706"/>
          </w:tcPr>
          <w:p>
            <w:pPr>
              <w:bidi/>
              <w:jc w:val="right"/>
            </w:pPr>
            <w:r>
              <w:rPr>
                <w:rFonts w:ascii="Vazirmatn" w:hAnsi="Vazirmatn" w:cs="Vazirmatn"/>
                <w:rtl/>
              </w:rPr>
            </w:r>
            <w:r>
              <w:rPr>
                <w:rFonts w:ascii="Vazirmatn" w:hAnsi="Vazirmatn" w:cs="Vazirmatn"/>
                <w:rtl/>
              </w:rPr>
              <w:t>۳۴</w:t>
            </w:r>
          </w:p>
        </w:tc>
        <w:tc>
          <w:tcPr>
            <w:tcW w:type="dxa" w:w="4706"/>
          </w:tcPr>
          <w:p>
            <w:pPr>
              <w:bidi/>
              <w:jc w:val="right"/>
            </w:pPr>
            <w:r>
              <w:rPr>
                <w:rFonts w:ascii="Vazirmatn" w:hAnsi="Vazirmatn" w:cs="Vazirmatn"/>
                <w:rtl/>
              </w:rPr>
            </w:r>
            <w:r>
              <w:rPr>
                <w:rFonts w:ascii="Vazirmatn" w:hAnsi="Vazirmatn" w:cs="Vazirmatn"/>
                <w:rtl/>
              </w:rPr>
              <w:t>پیش‌فرض‌های زبان همان بماند: مبدأ عربی و مقصد فارسی.</w:t>
            </w:r>
          </w:p>
        </w:tc>
      </w:tr>
      <w:tr>
        <w:tc>
          <w:tcPr>
            <w:tcW w:type="dxa" w:w="4706"/>
          </w:tcPr>
          <w:p>
            <w:pPr>
              <w:bidi/>
              <w:jc w:val="right"/>
            </w:pPr>
            <w:r>
              <w:rPr>
                <w:rFonts w:ascii="Vazirmatn" w:hAnsi="Vazirmatn" w:cs="Vazirmatn"/>
                <w:rtl/>
              </w:rPr>
            </w:r>
            <w:r>
              <w:rPr>
                <w:rFonts w:ascii="Vazirmatn" w:hAnsi="Vazirmatn" w:cs="Vazirmatn"/>
                <w:rtl/>
              </w:rPr>
              <w:t>۳۵</w:t>
            </w:r>
          </w:p>
        </w:tc>
        <w:tc>
          <w:tcPr>
            <w:tcW w:type="dxa" w:w="4706"/>
          </w:tcPr>
          <w:p>
            <w:pPr>
              <w:bidi/>
              <w:jc w:val="right"/>
            </w:pPr>
            <w:r>
              <w:rPr>
                <w:rFonts w:ascii="Vazirmatn" w:hAnsi="Vazirmatn" w:cs="Vazirmatn"/>
                <w:rtl/>
              </w:rPr>
            </w:r>
            <w:r>
              <w:rPr>
                <w:rFonts w:ascii="Vazirmatn" w:hAnsi="Vazirmatn" w:cs="Vazirmatn"/>
                <w:rtl/>
              </w:rPr>
              <w:t>در انتخاب مترجم فقط مترجمان سازگار با زبان‌ها و زمینه‌ی انتخاب‌شده نمایش داده می‌شوند.</w:t>
            </w:r>
          </w:p>
        </w:tc>
      </w:tr>
      <w:tr>
        <w:tc>
          <w:tcPr>
            <w:tcW w:type="dxa" w:w="4706"/>
          </w:tcPr>
          <w:p>
            <w:pPr>
              <w:bidi/>
              <w:jc w:val="right"/>
            </w:pPr>
            <w:r>
              <w:rPr>
                <w:rFonts w:ascii="Vazirmatn" w:hAnsi="Vazirmatn" w:cs="Vazirmatn"/>
                <w:rtl/>
              </w:rPr>
            </w:r>
            <w:r>
              <w:rPr>
                <w:rFonts w:ascii="Vazirmatn" w:hAnsi="Vazirmatn" w:cs="Vazirmatn"/>
                <w:rtl/>
              </w:rPr>
              <w:t>۳۶</w:t>
            </w:r>
          </w:p>
        </w:tc>
        <w:tc>
          <w:tcPr>
            <w:tcW w:type="dxa" w:w="4706"/>
          </w:tcPr>
          <w:p>
            <w:pPr>
              <w:bidi/>
              <w:jc w:val="right"/>
            </w:pPr>
            <w:r>
              <w:rPr>
                <w:rFonts w:ascii="Vazirmatn" w:hAnsi="Vazirmatn" w:cs="Vazirmatn"/>
                <w:rtl/>
              </w:rPr>
            </w:r>
            <w:r>
              <w:rPr>
                <w:rFonts w:ascii="Vazirmatn" w:hAnsi="Vazirmatn" w:cs="Vazirmatn"/>
                <w:rtl/>
              </w:rPr>
              <w:t>زمینه، زبان‌ها، مدت و خودرو هر کدام تعرفه‌ی جداگانه در پنل مدیریت دارند. مسافر فقط مبلغ نهایی را می‌بیند.</w:t>
            </w:r>
          </w:p>
        </w:tc>
      </w:tr>
      <w:tr>
        <w:tc>
          <w:tcPr>
            <w:tcW w:type="dxa" w:w="4706"/>
          </w:tcPr>
          <w:p>
            <w:pPr>
              <w:bidi/>
              <w:jc w:val="right"/>
            </w:pPr>
            <w:r>
              <w:rPr>
                <w:rFonts w:ascii="Vazirmatn" w:hAnsi="Vazirmatn" w:cs="Vazirmatn"/>
                <w:rtl/>
              </w:rPr>
            </w:r>
            <w:r>
              <w:rPr>
                <w:rFonts w:ascii="Vazirmatn" w:hAnsi="Vazirmatn" w:cs="Vazirmatn"/>
                <w:rtl/>
              </w:rPr>
              <w:t>۳۷</w:t>
            </w:r>
          </w:p>
        </w:tc>
        <w:tc>
          <w:tcPr>
            <w:tcW w:type="dxa" w:w="4706"/>
          </w:tcPr>
          <w:p>
            <w:pPr>
              <w:bidi/>
              <w:jc w:val="right"/>
            </w:pPr>
            <w:r>
              <w:rPr>
                <w:rFonts w:ascii="Vazirmatn" w:hAnsi="Vazirmatn" w:cs="Vazirmatn"/>
                <w:rtl/>
              </w:rPr>
            </w:r>
            <w:r>
              <w:rPr>
                <w:rFonts w:ascii="Vazirmatn" w:hAnsi="Vazirmatn" w:cs="Vazirmatn"/>
                <w:rtl/>
              </w:rPr>
              <w:t>همه‌ی مبالغ تعرفه، جدول پلکانی مدت، محدودیت‌ها و فعال یا غیرفعال بودن زمینه، زبان، خودرو و روش‌های پرداخت در پنل مدیریت است.</w:t>
            </w:r>
          </w:p>
        </w:tc>
      </w:tr>
      <w:tr>
        <w:tc>
          <w:tcPr>
            <w:tcW w:type="dxa" w:w="4706"/>
          </w:tcPr>
          <w:p>
            <w:pPr>
              <w:bidi/>
              <w:jc w:val="right"/>
            </w:pPr>
            <w:r>
              <w:rPr>
                <w:rFonts w:ascii="Vazirmatn" w:hAnsi="Vazirmatn" w:cs="Vazirmatn"/>
                <w:rtl/>
              </w:rPr>
            </w:r>
            <w:r>
              <w:rPr>
                <w:rFonts w:ascii="Vazirmatn" w:hAnsi="Vazirmatn" w:cs="Vazirmatn"/>
                <w:rtl/>
              </w:rPr>
              <w:t>۳۸</w:t>
            </w:r>
          </w:p>
        </w:tc>
        <w:tc>
          <w:tcPr>
            <w:tcW w:type="dxa" w:w="4706"/>
          </w:tcPr>
          <w:p>
            <w:pPr>
              <w:bidi/>
              <w:jc w:val="right"/>
            </w:pPr>
            <w:r>
              <w:rPr>
                <w:rFonts w:ascii="Vazirmatn" w:hAnsi="Vazirmatn" w:cs="Vazirmatn"/>
                <w:rtl/>
              </w:rPr>
            </w:r>
            <w:r>
              <w:rPr>
                <w:rFonts w:ascii="Vazirmatn" w:hAnsi="Vazirmatn" w:cs="Vazirmatn"/>
                <w:rtl/>
              </w:rPr>
              <w:t>مدت تعرفه‌ی پلکانی دارد و از پنل تنظیم می‌شود. مسافران تعرفه ندارند و فقط محدودیت (حداقل و حداکثر) دارند که در پنل تنظیم می‌شود.</w:t>
            </w:r>
          </w:p>
        </w:tc>
      </w:tr>
      <w:tr>
        <w:tc>
          <w:tcPr>
            <w:tcW w:type="dxa" w:w="4706"/>
          </w:tcPr>
          <w:p>
            <w:pPr>
              <w:bidi/>
              <w:jc w:val="right"/>
            </w:pPr>
            <w:r>
              <w:rPr>
                <w:rFonts w:ascii="Vazirmatn" w:hAnsi="Vazirmatn" w:cs="Vazirmatn"/>
                <w:rtl/>
              </w:rPr>
            </w:r>
            <w:r>
              <w:rPr>
                <w:rFonts w:ascii="Vazirmatn" w:hAnsi="Vazirmatn" w:cs="Vazirmatn"/>
                <w:rtl/>
              </w:rPr>
              <w:t>۳۹</w:t>
            </w:r>
          </w:p>
        </w:tc>
        <w:tc>
          <w:tcPr>
            <w:tcW w:type="dxa" w:w="4706"/>
          </w:tcPr>
          <w:p>
            <w:pPr>
              <w:bidi/>
              <w:jc w:val="right"/>
            </w:pPr>
            <w:r>
              <w:rPr>
                <w:rFonts w:ascii="Vazirmatn" w:hAnsi="Vazirmatn" w:cs="Vazirmatn"/>
                <w:rtl/>
              </w:rPr>
            </w:r>
            <w:r>
              <w:rPr>
                <w:rFonts w:ascii="Vazirmatn" w:hAnsi="Vazirmatn" w:cs="Vazirmatn"/>
                <w:rtl/>
              </w:rPr>
              <w:t>سقف طول توضیحات ثابت ۳۰۰ کاراکتر است و در پنل مدیریت قرار نمی‌گیرد تا پنل ساده بماند. تنظیماتی که به‌ندرت تغییر می‌کنند، در کد باقی می‌مانند.</w:t>
            </w:r>
          </w:p>
        </w:tc>
      </w:tr>
      <w:tr>
        <w:tc>
          <w:tcPr>
            <w:tcW w:type="dxa" w:w="4706"/>
          </w:tcPr>
          <w:p>
            <w:pPr>
              <w:bidi/>
              <w:jc w:val="right"/>
            </w:pPr>
            <w:r>
              <w:rPr>
                <w:rFonts w:ascii="Vazirmatn" w:hAnsi="Vazirmatn" w:cs="Vazirmatn"/>
                <w:rtl/>
              </w:rPr>
            </w:r>
            <w:r>
              <w:rPr>
                <w:rFonts w:ascii="Vazirmatn" w:hAnsi="Vazirmatn" w:cs="Vazirmatn"/>
                <w:rtl/>
              </w:rPr>
              <w:t>۴۰</w:t>
            </w:r>
          </w:p>
        </w:tc>
        <w:tc>
          <w:tcPr>
            <w:tcW w:type="dxa" w:w="4706"/>
          </w:tcPr>
          <w:p>
            <w:pPr>
              <w:bidi/>
              <w:jc w:val="right"/>
            </w:pPr>
            <w:r>
              <w:rPr>
                <w:rFonts w:ascii="Vazirmatn" w:hAnsi="Vazirmatn" w:cs="Vazirmatn"/>
                <w:rtl/>
              </w:rPr>
            </w:r>
            <w:r>
              <w:rPr>
                <w:rFonts w:ascii="Vazirmatn" w:hAnsi="Vazirmatn" w:cs="Vazirmatn"/>
                <w:rtl/>
              </w:rPr>
              <w:t>در درخواست فوری، جستجوی مترجم حداکثر ۱۰ دقیقه است. پس از آن مسافر می‌تواند تلاش دوباره کند، رزرو زمان‌دار بسازد، یا لغو و انصراف بدهد. هر سه گزینه با دکمه نمایش داده می‌شوند.</w:t>
            </w:r>
          </w:p>
        </w:tc>
      </w:tr>
      <w:tr>
        <w:tc>
          <w:tcPr>
            <w:tcW w:type="dxa" w:w="4706"/>
          </w:tcPr>
          <w:p>
            <w:pPr>
              <w:bidi/>
              <w:jc w:val="right"/>
            </w:pPr>
            <w:r>
              <w:rPr>
                <w:rFonts w:ascii="Vazirmatn" w:hAnsi="Vazirmatn" w:cs="Vazirmatn"/>
                <w:rtl/>
              </w:rPr>
            </w:r>
            <w:r>
              <w:rPr>
                <w:rFonts w:ascii="Vazirmatn" w:hAnsi="Vazirmatn" w:cs="Vazirmatn"/>
                <w:rtl/>
              </w:rPr>
              <w:t>۴۱</w:t>
            </w:r>
          </w:p>
        </w:tc>
        <w:tc>
          <w:tcPr>
            <w:tcW w:type="dxa" w:w="4706"/>
          </w:tcPr>
          <w:p>
            <w:pPr>
              <w:bidi/>
              <w:jc w:val="right"/>
            </w:pPr>
            <w:r>
              <w:rPr>
                <w:rFonts w:ascii="Vazirmatn" w:hAnsi="Vazirmatn" w:cs="Vazirmatn"/>
                <w:rtl/>
              </w:rPr>
            </w:r>
            <w:r>
              <w:rPr>
                <w:rFonts w:ascii="Vazirmatn" w:hAnsi="Vazirmatn" w:cs="Vazirmatn"/>
                <w:rtl/>
              </w:rPr>
              <w:t>در درخواست فوری، مترجم دعوت‌شده ۶۰ ثانیه برای پذیرش فرصت دارد. در صورت رد یا بی‌پاسخی، پیشنهاد به نفر بعدی می‌رود.</w:t>
            </w:r>
          </w:p>
        </w:tc>
      </w:tr>
      <w:tr>
        <w:tc>
          <w:tcPr>
            <w:tcW w:type="dxa" w:w="4706"/>
          </w:tcPr>
          <w:p>
            <w:pPr>
              <w:bidi/>
              <w:jc w:val="right"/>
            </w:pPr>
            <w:r>
              <w:rPr>
                <w:rFonts w:ascii="Vazirmatn" w:hAnsi="Vazirmatn" w:cs="Vazirmatn"/>
                <w:rtl/>
              </w:rPr>
            </w:r>
            <w:r>
              <w:rPr>
                <w:rFonts w:ascii="Vazirmatn" w:hAnsi="Vazirmatn" w:cs="Vazirmatn"/>
                <w:rtl/>
              </w:rPr>
              <w:t>۴۲</w:t>
            </w:r>
          </w:p>
        </w:tc>
        <w:tc>
          <w:tcPr>
            <w:tcW w:type="dxa" w:w="4706"/>
          </w:tcPr>
          <w:p>
            <w:pPr>
              <w:bidi/>
              <w:jc w:val="right"/>
            </w:pPr>
            <w:r>
              <w:rPr>
                <w:rFonts w:ascii="Vazirmatn" w:hAnsi="Vazirmatn" w:cs="Vazirmatn"/>
                <w:rtl/>
              </w:rPr>
            </w:r>
            <w:r>
              <w:rPr>
                <w:rFonts w:ascii="Vazirmatn" w:hAnsi="Vazirmatn" w:cs="Vazirmatn"/>
                <w:rtl/>
              </w:rPr>
              <w:t>در تمام مراحل جستجو و پیدا نشدن مترجم، دکمه‌ی لغو یا انصراف بدون هزینه در دسترس است.</w:t>
            </w:r>
          </w:p>
        </w:tc>
      </w:tr>
      <w:tr>
        <w:tc>
          <w:tcPr>
            <w:tcW w:type="dxa" w:w="4706"/>
          </w:tcPr>
          <w:p>
            <w:pPr>
              <w:bidi/>
              <w:jc w:val="right"/>
            </w:pPr>
            <w:r>
              <w:rPr>
                <w:rFonts w:ascii="Vazirmatn" w:hAnsi="Vazirmatn" w:cs="Vazirmatn"/>
                <w:rtl/>
              </w:rPr>
            </w:r>
            <w:r>
              <w:rPr>
                <w:rFonts w:ascii="Vazirmatn" w:hAnsi="Vazirmatn" w:cs="Vazirmatn"/>
                <w:rtl/>
              </w:rPr>
              <w:t>۴۳</w:t>
            </w:r>
          </w:p>
        </w:tc>
        <w:tc>
          <w:tcPr>
            <w:tcW w:type="dxa" w:w="4706"/>
          </w:tcPr>
          <w:p>
            <w:pPr>
              <w:bidi/>
              <w:jc w:val="right"/>
            </w:pPr>
            <w:r>
              <w:rPr>
                <w:rFonts w:ascii="Vazirmatn" w:hAnsi="Vazirmatn" w:cs="Vazirmatn"/>
                <w:rtl/>
              </w:rPr>
            </w:r>
            <w:r>
              <w:rPr>
                <w:rFonts w:ascii="Vazirmatn" w:hAnsi="Vazirmatn" w:cs="Vazirmatn"/>
                <w:rtl/>
              </w:rPr>
              <w:t>در رزرو زمان‌دار، ذخیره‌ی کارت فقط وقتی الزامی است که پرداخت آنلاین فعال باشد. با فعال بودن فقط پرداخت نقدی، کارت الزامی نیست.</w:t>
            </w:r>
          </w:p>
        </w:tc>
      </w:tr>
      <w:tr>
        <w:tc>
          <w:tcPr>
            <w:tcW w:type="dxa" w:w="4706"/>
          </w:tcPr>
          <w:p>
            <w:pPr>
              <w:bidi/>
              <w:jc w:val="right"/>
            </w:pPr>
            <w:r>
              <w:rPr>
                <w:rFonts w:ascii="Vazirmatn" w:hAnsi="Vazirmatn" w:cs="Vazirmatn"/>
                <w:rtl/>
              </w:rPr>
            </w:r>
            <w:r>
              <w:rPr>
                <w:rFonts w:ascii="Vazirmatn" w:hAnsi="Vazirmatn" w:cs="Vazirmatn"/>
                <w:rtl/>
              </w:rPr>
              <w:t>۴۴</w:t>
            </w:r>
          </w:p>
        </w:tc>
        <w:tc>
          <w:tcPr>
            <w:tcW w:type="dxa" w:w="4706"/>
          </w:tcPr>
          <w:p>
            <w:pPr>
              <w:bidi/>
              <w:jc w:val="right"/>
            </w:pPr>
            <w:r>
              <w:rPr>
                <w:rFonts w:ascii="Vazirmatn" w:hAnsi="Vazirmatn" w:cs="Vazirmatn"/>
                <w:rtl/>
              </w:rPr>
            </w:r>
            <w:r>
              <w:rPr>
                <w:rFonts w:ascii="Vazirmatn" w:hAnsi="Vazirmatn" w:cs="Vazirmatn"/>
                <w:rtl/>
              </w:rPr>
              <w:t>اگر مترجمی در جستجوی گسترش‌یافته پیدا نشود، دامنه‌ی جستجو فقط با افزایش شعاع گسترش می‌یابد. زبان‌ها تغییر نمی‌کنند.</w:t>
            </w:r>
          </w:p>
        </w:tc>
      </w:tr>
      <w:tr>
        <w:tc>
          <w:tcPr>
            <w:tcW w:type="dxa" w:w="4706"/>
          </w:tcPr>
          <w:p>
            <w:pPr>
              <w:bidi/>
              <w:jc w:val="right"/>
            </w:pPr>
            <w:r>
              <w:rPr>
                <w:rFonts w:ascii="Vazirmatn" w:hAnsi="Vazirmatn" w:cs="Vazirmatn"/>
                <w:rtl/>
              </w:rPr>
            </w:r>
            <w:r>
              <w:rPr>
                <w:rFonts w:ascii="Vazirmatn" w:hAnsi="Vazirmatn" w:cs="Vazirmatn"/>
                <w:rtl/>
              </w:rPr>
              <w:t>۴۵</w:t>
            </w:r>
          </w:p>
        </w:tc>
        <w:tc>
          <w:tcPr>
            <w:tcW w:type="dxa" w:w="4706"/>
          </w:tcPr>
          <w:p>
            <w:pPr>
              <w:bidi/>
              <w:jc w:val="right"/>
            </w:pPr>
            <w:r>
              <w:rPr>
                <w:rFonts w:ascii="Vazirmatn" w:hAnsi="Vazirmatn" w:cs="Vazirmatn"/>
                <w:rtl/>
              </w:rPr>
            </w:r>
            <w:r>
              <w:rPr>
                <w:rFonts w:ascii="Vazirmatn" w:hAnsi="Vazirmatn" w:cs="Vazirmatn"/>
                <w:rtl/>
              </w:rPr>
              <w:t>حداقل فاصله برای ثبت رزرو زمان‌دار ۲ ساعت قبل از موعد است.</w:t>
            </w:r>
          </w:p>
        </w:tc>
      </w:tr>
      <w:tr>
        <w:tc>
          <w:tcPr>
            <w:tcW w:type="dxa" w:w="4706"/>
          </w:tcPr>
          <w:p>
            <w:pPr>
              <w:bidi/>
              <w:jc w:val="right"/>
            </w:pPr>
            <w:r>
              <w:rPr>
                <w:rFonts w:ascii="Vazirmatn" w:hAnsi="Vazirmatn" w:cs="Vazirmatn"/>
                <w:rtl/>
              </w:rPr>
            </w:r>
            <w:r>
              <w:rPr>
                <w:rFonts w:ascii="Vazirmatn" w:hAnsi="Vazirmatn" w:cs="Vazirmatn"/>
                <w:rtl/>
              </w:rPr>
              <w:t>۴۶</w:t>
            </w:r>
          </w:p>
        </w:tc>
        <w:tc>
          <w:tcPr>
            <w:tcW w:type="dxa" w:w="4706"/>
          </w:tcPr>
          <w:p>
            <w:pPr>
              <w:bidi/>
              <w:jc w:val="right"/>
            </w:pPr>
            <w:r>
              <w:rPr>
                <w:rFonts w:ascii="Vazirmatn" w:hAnsi="Vazirmatn" w:cs="Vazirmatn"/>
                <w:rtl/>
              </w:rPr>
            </w:r>
            <w:r>
              <w:rPr>
                <w:rFonts w:ascii="Vazirmatn" w:hAnsi="Vazirmatn" w:cs="Vazirmatn"/>
                <w:rtl/>
              </w:rPr>
              <w:t>صورت‌حساب مسافر فقط خدمت (مبلغ قبل از مالیات)، مالیات و مبلغ کل را نشان می‌دهد. تعرفه‌های جزئی در صورت‌حساب نیامده‌اند.</w:t>
            </w:r>
          </w:p>
        </w:tc>
      </w:tr>
      <w:tr>
        <w:tc>
          <w:tcPr>
            <w:tcW w:type="dxa" w:w="4706"/>
          </w:tcPr>
          <w:p>
            <w:pPr>
              <w:bidi/>
              <w:jc w:val="right"/>
            </w:pPr>
            <w:r>
              <w:rPr>
                <w:rFonts w:ascii="Vazirmatn" w:hAnsi="Vazirmatn" w:cs="Vazirmatn"/>
                <w:rtl/>
              </w:rPr>
            </w:r>
            <w:r>
              <w:rPr>
                <w:rFonts w:ascii="Vazirmatn" w:hAnsi="Vazirmatn" w:cs="Vazirmatn"/>
                <w:rtl/>
              </w:rPr>
              <w:t>۴۷</w:t>
            </w:r>
          </w:p>
        </w:tc>
        <w:tc>
          <w:tcPr>
            <w:tcW w:type="dxa" w:w="4706"/>
          </w:tcPr>
          <w:p>
            <w:pPr>
              <w:bidi/>
              <w:jc w:val="right"/>
            </w:pPr>
            <w:r>
              <w:rPr>
                <w:rFonts w:ascii="Vazirmatn" w:hAnsi="Vazirmatn" w:cs="Vazirmatn"/>
                <w:rtl/>
              </w:rPr>
            </w:r>
            <w:r>
              <w:rPr>
                <w:rFonts w:ascii="Vazirmatn" w:hAnsi="Vazirmatn" w:cs="Vazirmatn"/>
                <w:rtl/>
              </w:rPr>
              <w:t>روش پرداخت (آنلاین یا نقدی) در پایان خدمت، در صورت‌حساب انتخاب می‌شود.</w:t>
            </w:r>
          </w:p>
        </w:tc>
      </w:tr>
      <w:tr>
        <w:tc>
          <w:tcPr>
            <w:tcW w:type="dxa" w:w="4706"/>
          </w:tcPr>
          <w:p>
            <w:pPr>
              <w:bidi/>
              <w:jc w:val="right"/>
            </w:pPr>
            <w:r>
              <w:rPr>
                <w:rFonts w:ascii="Vazirmatn" w:hAnsi="Vazirmatn" w:cs="Vazirmatn"/>
                <w:rtl/>
              </w:rPr>
            </w:r>
            <w:r>
              <w:rPr>
                <w:rFonts w:ascii="Vazirmatn" w:hAnsi="Vazirmatn" w:cs="Vazirmatn"/>
                <w:rtl/>
              </w:rPr>
              <w:t>۴۸</w:t>
            </w:r>
          </w:p>
        </w:tc>
        <w:tc>
          <w:tcPr>
            <w:tcW w:type="dxa" w:w="4706"/>
          </w:tcPr>
          <w:p>
            <w:pPr>
              <w:bidi/>
              <w:jc w:val="right"/>
            </w:pPr>
            <w:r>
              <w:rPr>
                <w:rFonts w:ascii="Vazirmatn" w:hAnsi="Vazirmatn" w:cs="Vazirmatn"/>
                <w:rtl/>
              </w:rPr>
            </w:r>
            <w:r>
              <w:rPr>
                <w:rFonts w:ascii="Vazirmatn" w:hAnsi="Vazirmatn" w:cs="Vazirmatn"/>
                <w:rtl/>
              </w:rPr>
              <w:t>پرداخت نقدی فقط به تومان است و هر دو طرف (مسافر و مترجم) آن را در اپ تأیید می‌کنند. اختلاف به پشتیبانی ارجاع می‌شود.</w:t>
            </w:r>
          </w:p>
        </w:tc>
      </w:tr>
      <w:tr>
        <w:tc>
          <w:tcPr>
            <w:tcW w:type="dxa" w:w="4706"/>
          </w:tcPr>
          <w:p>
            <w:pPr>
              <w:bidi/>
              <w:jc w:val="right"/>
            </w:pPr>
            <w:r>
              <w:rPr>
                <w:rFonts w:ascii="Vazirmatn" w:hAnsi="Vazirmatn" w:cs="Vazirmatn"/>
                <w:rtl/>
              </w:rPr>
            </w:r>
            <w:r>
              <w:rPr>
                <w:rFonts w:ascii="Vazirmatn" w:hAnsi="Vazirmatn" w:cs="Vazirmatn"/>
                <w:rtl/>
              </w:rPr>
              <w:t>۴۹</w:t>
            </w:r>
          </w:p>
        </w:tc>
        <w:tc>
          <w:tcPr>
            <w:tcW w:type="dxa" w:w="4706"/>
          </w:tcPr>
          <w:p>
            <w:pPr>
              <w:bidi/>
              <w:jc w:val="right"/>
            </w:pPr>
            <w:r>
              <w:rPr>
                <w:rFonts w:ascii="Vazirmatn" w:hAnsi="Vazirmatn" w:cs="Vazirmatn"/>
                <w:rtl/>
              </w:rPr>
            </w:r>
            <w:r>
              <w:rPr>
                <w:rFonts w:ascii="Vazirmatn" w:hAnsi="Vazirmatn" w:cs="Vazirmatn"/>
                <w:rtl/>
              </w:rPr>
              <w:t>شماره‌ی گذرنامه در «حساب من» و کاملاً اختیاری است. هیچ محدودیتی برای مسافر بدون گذرنامه ایجاد نمی‌شود.</w:t>
            </w:r>
          </w:p>
        </w:tc>
      </w:tr>
      <w:tr>
        <w:tc>
          <w:tcPr>
            <w:tcW w:type="dxa" w:w="4706"/>
          </w:tcPr>
          <w:p>
            <w:pPr>
              <w:bidi/>
              <w:jc w:val="right"/>
            </w:pPr>
            <w:r>
              <w:rPr>
                <w:rFonts w:ascii="Vazirmatn" w:hAnsi="Vazirmatn" w:cs="Vazirmatn"/>
                <w:rtl/>
              </w:rPr>
            </w:r>
            <w:r>
              <w:rPr>
                <w:rFonts w:ascii="Vazirmatn" w:hAnsi="Vazirmatn" w:cs="Vazirmatn"/>
                <w:rtl/>
              </w:rPr>
              <w:t>۵۰</w:t>
            </w:r>
          </w:p>
        </w:tc>
        <w:tc>
          <w:tcPr>
            <w:tcW w:type="dxa" w:w="4706"/>
          </w:tcPr>
          <w:p>
            <w:pPr>
              <w:bidi/>
              <w:jc w:val="right"/>
            </w:pPr>
            <w:r>
              <w:rPr>
                <w:rFonts w:ascii="Vazirmatn" w:hAnsi="Vazirmatn" w:cs="Vazirmatn"/>
                <w:rtl/>
              </w:rPr>
            </w:r>
            <w:r>
              <w:rPr>
                <w:rFonts w:ascii="Vazirmatn" w:hAnsi="Vazirmatn" w:cs="Vazirmatn"/>
                <w:rtl/>
              </w:rPr>
              <w:t>گذرنامه هرگز به مترجم نشان داده نمی‌شود. متن راهنما صادقانه بیان می‌کند که ثبت آن برای چه کاری مفید است.</w:t>
            </w:r>
          </w:p>
        </w:tc>
      </w:tr>
      <w:tr>
        <w:tc>
          <w:tcPr>
            <w:tcW w:type="dxa" w:w="4706"/>
          </w:tcPr>
          <w:p>
            <w:pPr>
              <w:bidi/>
              <w:jc w:val="right"/>
            </w:pPr>
            <w:r>
              <w:rPr>
                <w:rFonts w:ascii="Vazirmatn" w:hAnsi="Vazirmatn" w:cs="Vazirmatn"/>
                <w:rtl/>
              </w:rPr>
            </w:r>
            <w:r>
              <w:rPr>
                <w:rFonts w:ascii="Vazirmatn" w:hAnsi="Vazirmatn" w:cs="Vazirmatn"/>
                <w:rtl/>
              </w:rPr>
              <w:t>۵۱</w:t>
            </w:r>
          </w:p>
        </w:tc>
        <w:tc>
          <w:tcPr>
            <w:tcW w:type="dxa" w:w="4706"/>
          </w:tcPr>
          <w:p>
            <w:pPr>
              <w:bidi/>
              <w:jc w:val="right"/>
            </w:pPr>
            <w:r>
              <w:rPr>
                <w:rFonts w:ascii="Vazirmatn" w:hAnsi="Vazirmatn" w:cs="Vazirmatn"/>
                <w:rtl/>
              </w:rPr>
            </w:r>
            <w:r>
              <w:rPr>
                <w:rFonts w:ascii="Vazirmatn" w:hAnsi="Vazirmatn" w:cs="Vazirmatn"/>
                <w:rtl/>
              </w:rPr>
              <w:t>نشان «هویت تأییدشده» بعد از بررسی پشتیبانی به مسافر نمایش داده می‌شود. نمایش آن به مترجم در انتظار تأیید است.</w:t>
            </w:r>
          </w:p>
        </w:tc>
      </w:tr>
      <w:tr>
        <w:tc>
          <w:tcPr>
            <w:tcW w:type="dxa" w:w="4706"/>
          </w:tcPr>
          <w:p>
            <w:pPr>
              <w:bidi/>
              <w:jc w:val="right"/>
            </w:pPr>
            <w:r>
              <w:rPr>
                <w:rFonts w:ascii="Vazirmatn" w:hAnsi="Vazirmatn" w:cs="Vazirmatn"/>
                <w:rtl/>
              </w:rPr>
            </w:r>
            <w:r>
              <w:rPr>
                <w:rFonts w:ascii="Vazirmatn" w:hAnsi="Vazirmatn" w:cs="Vazirmatn"/>
                <w:rtl/>
              </w:rPr>
              <w:t>۵۲</w:t>
            </w:r>
          </w:p>
        </w:tc>
        <w:tc>
          <w:tcPr>
            <w:tcW w:type="dxa" w:w="4706"/>
          </w:tcPr>
          <w:p>
            <w:pPr>
              <w:bidi/>
              <w:jc w:val="right"/>
            </w:pPr>
            <w:r>
              <w:rPr>
                <w:rFonts w:ascii="Vazirmatn" w:hAnsi="Vazirmatn" w:cs="Vazirmatn"/>
                <w:rtl/>
              </w:rPr>
            </w:r>
            <w:r>
              <w:rPr>
                <w:rFonts w:ascii="Vazirmatn" w:hAnsi="Vazirmatn" w:cs="Vazirmatn"/>
                <w:rtl/>
              </w:rPr>
              <w:t>حساب من و رزروها (۹.۱ و ۹.۲) تأیید شد.</w:t>
            </w:r>
          </w:p>
        </w:tc>
      </w:tr>
      <w:tr>
        <w:tc>
          <w:tcPr>
            <w:tcW w:type="dxa" w:w="4706"/>
          </w:tcPr>
          <w:p>
            <w:pPr>
              <w:bidi/>
              <w:jc w:val="right"/>
            </w:pPr>
            <w:r>
              <w:rPr>
                <w:rFonts w:ascii="Vazirmatn" w:hAnsi="Vazirmatn" w:cs="Vazirmatn"/>
                <w:rtl/>
              </w:rPr>
            </w:r>
            <w:r>
              <w:rPr>
                <w:rFonts w:ascii="Vazirmatn" w:hAnsi="Vazirmatn" w:cs="Vazirmatn"/>
                <w:rtl/>
              </w:rPr>
              <w:t>۵۳</w:t>
            </w:r>
          </w:p>
        </w:tc>
        <w:tc>
          <w:tcPr>
            <w:tcW w:type="dxa" w:w="4706"/>
          </w:tcPr>
          <w:p>
            <w:pPr>
              <w:bidi/>
              <w:jc w:val="right"/>
            </w:pPr>
            <w:r>
              <w:rPr>
                <w:rFonts w:ascii="Vazirmatn" w:hAnsi="Vazirmatn" w:cs="Vazirmatn"/>
                <w:rtl/>
              </w:rPr>
            </w:r>
            <w:r>
              <w:rPr>
                <w:rFonts w:ascii="Vazirmatn" w:hAnsi="Vazirmatn" w:cs="Vazirmatn"/>
                <w:rtl/>
              </w:rPr>
              <w:t>شماره‌ی گذرنامه پس از تأیید هویت حذف می‌شود و فقط نشانه‌ی تأیید و هش نگه داشته می‌شود. در صورت بررسی بیش از ۷ روز، شماره حذف می‌شود.</w:t>
            </w:r>
          </w:p>
        </w:tc>
      </w:tr>
      <w:tr>
        <w:tc>
          <w:tcPr>
            <w:tcW w:type="dxa" w:w="4706"/>
          </w:tcPr>
          <w:p>
            <w:pPr>
              <w:bidi/>
              <w:jc w:val="right"/>
            </w:pPr>
            <w:r>
              <w:rPr>
                <w:rFonts w:ascii="Vazirmatn" w:hAnsi="Vazirmatn" w:cs="Vazirmatn"/>
                <w:rtl/>
              </w:rPr>
            </w:r>
            <w:r>
              <w:rPr>
                <w:rFonts w:ascii="Vazirmatn" w:hAnsi="Vazirmatn" w:cs="Vazirmatn"/>
                <w:rtl/>
              </w:rPr>
              <w:t>۵۴</w:t>
            </w:r>
          </w:p>
        </w:tc>
        <w:tc>
          <w:tcPr>
            <w:tcW w:type="dxa" w:w="4706"/>
          </w:tcPr>
          <w:p>
            <w:pPr>
              <w:bidi/>
              <w:jc w:val="right"/>
            </w:pPr>
            <w:r>
              <w:rPr>
                <w:rFonts w:ascii="Vazirmatn" w:hAnsi="Vazirmatn" w:cs="Vazirmatn"/>
                <w:rtl/>
              </w:rPr>
            </w:r>
            <w:r>
              <w:rPr>
                <w:rFonts w:ascii="Vazirmatn" w:hAnsi="Vazirmatn" w:cs="Vazirmatn"/>
                <w:rtl/>
              </w:rPr>
              <w:t>جنسیت مسافر و مترجم هر دو ثبت می‌شود و در تطبیق به کار می‌رود. مسافر با انتخاب خانم یا آقا، فقط مترجم همان جنسیت را می‌بیند.</w:t>
            </w:r>
          </w:p>
        </w:tc>
      </w:tr>
      <w:tr>
        <w:tc>
          <w:tcPr>
            <w:tcW w:type="dxa" w:w="4706"/>
          </w:tcPr>
          <w:p>
            <w:pPr>
              <w:bidi/>
              <w:jc w:val="right"/>
            </w:pPr>
            <w:r>
              <w:rPr>
                <w:rFonts w:ascii="Vazirmatn" w:hAnsi="Vazirmatn" w:cs="Vazirmatn"/>
                <w:rtl/>
              </w:rPr>
            </w:r>
            <w:r>
              <w:rPr>
                <w:rFonts w:ascii="Vazirmatn" w:hAnsi="Vazirmatn" w:cs="Vazirmatn"/>
                <w:rtl/>
              </w:rPr>
              <w:t>۵۵</w:t>
            </w:r>
          </w:p>
        </w:tc>
        <w:tc>
          <w:tcPr>
            <w:tcW w:type="dxa" w:w="4706"/>
          </w:tcPr>
          <w:p>
            <w:pPr>
              <w:bidi/>
              <w:jc w:val="right"/>
            </w:pPr>
            <w:r>
              <w:rPr>
                <w:rFonts w:ascii="Vazirmatn" w:hAnsi="Vazirmatn" w:cs="Vazirmatn"/>
                <w:rtl/>
              </w:rPr>
            </w:r>
            <w:r>
              <w:rPr>
                <w:rFonts w:ascii="Vazirmatn" w:hAnsi="Vazirmatn" w:cs="Vazirmatn"/>
                <w:rtl/>
              </w:rPr>
              <w:t>مترجم در تنظیمات حساب خود مشخص می‌کند که از مسافران با هر جنسیتی درخواست بگیرد یا نه. اگر انتخاب کند از همه بگیرد، درخواست مسافرانی با هر جنسیتی به او می‌رسد. این انتخاب مترجم است و در اپ مترجم پیاده‌سازی می‌شود.</w:t>
            </w:r>
          </w:p>
        </w:tc>
      </w:tr>
      <w:tr>
        <w:tc>
          <w:tcPr>
            <w:tcW w:type="dxa" w:w="4706"/>
          </w:tcPr>
          <w:p>
            <w:pPr>
              <w:bidi/>
              <w:jc w:val="right"/>
            </w:pPr>
            <w:r>
              <w:rPr>
                <w:rFonts w:ascii="Vazirmatn" w:hAnsi="Vazirmatn" w:cs="Vazirmatn"/>
                <w:rtl/>
              </w:rPr>
            </w:r>
            <w:r>
              <w:rPr>
                <w:rFonts w:ascii="Vazirmatn" w:hAnsi="Vazirmatn" w:cs="Vazirmatn"/>
                <w:rtl/>
              </w:rPr>
              <w:t>۵۶</w:t>
            </w:r>
          </w:p>
        </w:tc>
        <w:tc>
          <w:tcPr>
            <w:tcW w:type="dxa" w:w="4706"/>
          </w:tcPr>
          <w:p>
            <w:pPr>
              <w:bidi/>
              <w:jc w:val="right"/>
            </w:pPr>
            <w:r>
              <w:rPr>
                <w:rFonts w:ascii="Vazirmatn" w:hAnsi="Vazirmatn" w:cs="Vazirmatn"/>
                <w:rtl/>
              </w:rPr>
            </w:r>
            <w:r>
              <w:rPr>
                <w:rFonts w:ascii="Vazirmatn" w:hAnsi="Vazirmatn" w:cs="Vazirmatn"/>
                <w:rtl/>
              </w:rPr>
              <w:t>رزرو زمان‌دار مترجم را از فهرست انتخاب نمی‌کند. یک ساعت قبل از موعد، مترجم نزدیک به محل ملاقات مثل درخواست فوری تطبیق و دعوت می‌شود.</w:t>
            </w:r>
          </w:p>
        </w:tc>
      </w:tr>
      <w:tr>
        <w:tc>
          <w:tcPr>
            <w:tcW w:type="dxa" w:w="4706"/>
          </w:tcPr>
          <w:p>
            <w:pPr>
              <w:bidi/>
              <w:jc w:val="right"/>
            </w:pPr>
            <w:r>
              <w:rPr>
                <w:rFonts w:ascii="Vazirmatn" w:hAnsi="Vazirmatn" w:cs="Vazirmatn"/>
                <w:rtl/>
              </w:rPr>
            </w:r>
            <w:r>
              <w:rPr>
                <w:rFonts w:ascii="Vazirmatn" w:hAnsi="Vazirmatn" w:cs="Vazirmatn"/>
                <w:rtl/>
              </w:rPr>
              <w:t>۵۷</w:t>
            </w:r>
          </w:p>
        </w:tc>
        <w:tc>
          <w:tcPr>
            <w:tcW w:type="dxa" w:w="4706"/>
          </w:tcPr>
          <w:p>
            <w:pPr>
              <w:bidi/>
              <w:jc w:val="right"/>
            </w:pPr>
            <w:r>
              <w:rPr>
                <w:rFonts w:ascii="Vazirmatn" w:hAnsi="Vazirmatn" w:cs="Vazirmatn"/>
                <w:rtl/>
              </w:rPr>
            </w:r>
            <w:r>
              <w:rPr>
                <w:rFonts w:ascii="Vazirmatn" w:hAnsi="Vazirmatn" w:cs="Vazirmatn"/>
                <w:rtl/>
              </w:rPr>
              <w:t>مترجم دعوت‌شده در رزرو زمان‌دار مثل درخواست فوری مهلت پذیرش دارد و در صورت رد یا بی‌پاسخی، به نفر بعدی می‌رود.</w:t>
            </w:r>
          </w:p>
        </w:tc>
      </w:tr>
      <w:tr>
        <w:tc>
          <w:tcPr>
            <w:tcW w:type="dxa" w:w="4706"/>
          </w:tcPr>
          <w:p>
            <w:pPr>
              <w:bidi/>
              <w:jc w:val="right"/>
            </w:pPr>
            <w:r>
              <w:rPr>
                <w:rFonts w:ascii="Vazirmatn" w:hAnsi="Vazirmatn" w:cs="Vazirmatn"/>
                <w:rtl/>
              </w:rPr>
            </w:r>
            <w:r>
              <w:rPr>
                <w:rFonts w:ascii="Vazirmatn" w:hAnsi="Vazirmatn" w:cs="Vazirmatn"/>
                <w:rtl/>
              </w:rPr>
              <w:t>۵۸</w:t>
            </w:r>
          </w:p>
        </w:tc>
        <w:tc>
          <w:tcPr>
            <w:tcW w:type="dxa" w:w="4706"/>
          </w:tcPr>
          <w:p>
            <w:pPr>
              <w:bidi/>
              <w:jc w:val="right"/>
            </w:pPr>
            <w:r>
              <w:rPr>
                <w:rFonts w:ascii="Vazirmatn" w:hAnsi="Vazirmatn" w:cs="Vazirmatn"/>
                <w:rtl/>
              </w:rPr>
            </w:r>
            <w:r>
              <w:rPr>
                <w:rFonts w:ascii="Vazirmatn" w:hAnsi="Vazirmatn" w:cs="Vazirmatn"/>
                <w:rtl/>
              </w:rPr>
              <w:t>مترجم مبلغ کل مأموریت و سهم خالص خود را می‌بیند. تعرفه‌ها و کارمزد جدا نمایش داده نمی‌شوند. این جایگزین تصمیم ۲۳ در مورد نمایش به مترجم است.</w:t>
            </w:r>
          </w:p>
        </w:tc>
      </w:tr>
      <w:tr>
        <w:tc>
          <w:tcPr>
            <w:tcW w:type="dxa" w:w="4706"/>
          </w:tcPr>
          <w:p>
            <w:pPr>
              <w:bidi/>
              <w:jc w:val="right"/>
            </w:pPr>
            <w:r>
              <w:rPr>
                <w:rFonts w:ascii="Vazirmatn" w:hAnsi="Vazirmatn" w:cs="Vazirmatn"/>
                <w:rtl/>
              </w:rPr>
            </w:r>
            <w:r>
              <w:rPr>
                <w:rFonts w:ascii="Vazirmatn" w:hAnsi="Vazirmatn" w:cs="Vazirmatn"/>
                <w:rtl/>
              </w:rPr>
              <w:t>۵۹</w:t>
            </w:r>
          </w:p>
        </w:tc>
        <w:tc>
          <w:tcPr>
            <w:tcW w:type="dxa" w:w="4706"/>
          </w:tcPr>
          <w:p>
            <w:pPr>
              <w:bidi/>
              <w:jc w:val="right"/>
            </w:pPr>
            <w:r>
              <w:rPr>
                <w:rFonts w:ascii="Vazirmatn" w:hAnsi="Vazirmatn" w:cs="Vazirmatn"/>
                <w:rtl/>
              </w:rPr>
            </w:r>
            <w:r>
              <w:rPr>
                <w:rFonts w:ascii="Vazirmatn" w:hAnsi="Vazirmatn" w:cs="Vazirmatn"/>
                <w:rtl/>
              </w:rPr>
              <w:t>فقط مترجمان آنلاین و آزاد (بدون مأموریت دیگر) در تطبیق زمان‌دار و فوری در نظر گرفته می‌شوند. اگر در لحظه‌ی تطبیق کسی آنلاین نباشد، جستجو تا ۱۵ دقیقه قبل از موعد هر چند دقیقه تکرار می‌شود.</w:t>
            </w:r>
          </w:p>
        </w:tc>
      </w:tr>
      <w:tr>
        <w:tc>
          <w:tcPr>
            <w:tcW w:type="dxa" w:w="4706"/>
          </w:tcPr>
          <w:p>
            <w:pPr>
              <w:bidi/>
              <w:jc w:val="right"/>
            </w:pPr>
            <w:r>
              <w:rPr>
                <w:rFonts w:ascii="Vazirmatn" w:hAnsi="Vazirmatn" w:cs="Vazirmatn"/>
                <w:rtl/>
              </w:rPr>
            </w:r>
            <w:r>
              <w:rPr>
                <w:rFonts w:ascii="Vazirmatn" w:hAnsi="Vazirmatn" w:cs="Vazirmatn"/>
                <w:rtl/>
              </w:rPr>
              <w:t>۶۰</w:t>
            </w:r>
          </w:p>
        </w:tc>
        <w:tc>
          <w:tcPr>
            <w:tcW w:type="dxa" w:w="4706"/>
          </w:tcPr>
          <w:p>
            <w:pPr>
              <w:bidi/>
              <w:jc w:val="right"/>
            </w:pPr>
            <w:r>
              <w:rPr>
                <w:rFonts w:ascii="Vazirmatn" w:hAnsi="Vazirmatn" w:cs="Vazirmatn"/>
                <w:rtl/>
              </w:rPr>
              <w:t>با انتخاب «تلاش دوباره»، جستجو از شعاع اولیه دوباره شروع می‌شود و طبق همان زمان‌بندی گسترش می‌یابد.</w:t>
            </w:r>
            <w:r>
              <w:rPr>
                <w:rFonts w:ascii="Vazirmatn" w:hAnsi="Vazirmatn" w:cs="Vazirmatn"/>
                <w:rtl/>
              </w:rPr>
            </w:r>
          </w:p>
        </w:tc>
      </w:tr>
      <w:tr>
        <w:tc>
          <w:tcPr>
            <w:tcW w:type="dxa" w:w="4706"/>
          </w:tcPr>
          <w:p>
            <w:pPr>
              <w:bidi/>
              <w:jc w:val="right"/>
            </w:pPr>
            <w:r>
              <w:rPr>
                <w:rFonts w:ascii="Vazirmatn" w:hAnsi="Vazirmatn" w:cs="Vazirmatn"/>
                <w:rtl/>
              </w:rPr>
            </w:r>
            <w:r>
              <w:rPr>
                <w:rFonts w:ascii="Vazirmatn" w:hAnsi="Vazirmatn" w:cs="Vazirmatn"/>
                <w:rtl/>
              </w:rPr>
              <w:t>۶۱</w:t>
            </w:r>
          </w:p>
        </w:tc>
        <w:tc>
          <w:tcPr>
            <w:tcW w:type="dxa" w:w="4706"/>
          </w:tcPr>
          <w:p>
            <w:pPr>
              <w:bidi/>
              <w:jc w:val="right"/>
            </w:pPr>
            <w:r>
              <w:rPr>
                <w:rFonts w:ascii="Vazirmatn" w:hAnsi="Vazirmatn" w:cs="Vazirmatn"/>
                <w:rtl/>
              </w:rPr>
              <w:t xml:space="preserve">[اعداد این تصمیم با تصمیم ۶۲ جایگزین شده‌اند] </w:t>
            </w:r>
            <w:r>
              <w:rPr>
                <w:rFonts w:ascii="Vazirmatn" w:hAnsi="Vazirmatn" w:cs="Vazirmatn"/>
                <w:rtl/>
              </w:rPr>
            </w:r>
          </w:p>
        </w:tc>
      </w:tr>
      <w:tr>
        <w:tc>
          <w:tcPr>
            <w:tcW w:type="dxa" w:w="4706"/>
          </w:tcPr>
          <w:p>
            <w:pPr>
              <w:bidi/>
              <w:jc w:val="right"/>
            </w:pPr>
            <w:r>
              <w:rPr>
                <w:rFonts w:ascii="Vazirmatn" w:hAnsi="Vazirmatn" w:cs="Vazirmatn"/>
                <w:rtl/>
              </w:rPr>
            </w:r>
            <w:r>
              <w:rPr>
                <w:rFonts w:ascii="Vazirmatn" w:hAnsi="Vazirmatn" w:cs="Vazirmatn"/>
                <w:rtl/>
              </w:rPr>
              <w:t>۶۲</w:t>
            </w:r>
          </w:p>
        </w:tc>
        <w:tc>
          <w:tcPr>
            <w:tcW w:type="dxa" w:w="4706"/>
          </w:tcPr>
          <w:p>
            <w:pPr>
              <w:bidi/>
              <w:jc w:val="right"/>
            </w:pPr>
            <w:r>
              <w:rPr>
                <w:rFonts w:ascii="Vazirmatn" w:hAnsi="Vazirmatn" w:cs="Vazirmatn"/>
                <w:rtl/>
              </w:rPr>
            </w:r>
            <w:r>
              <w:rPr>
                <w:rFonts w:ascii="Vazirmatn" w:hAnsi="Vazirmatn" w:cs="Vazirmatn"/>
                <w:rtl/>
              </w:rPr>
              <w:t>شعاع‌های جستجو و زمان‌های گسترش در پنل مدیریت تنظیم می‌شوند. اعداد سند نمونه‌اند. این تصمیم جایگزین تصمیم ۶۱ در مورد ثابت‌بودن اعداد است.</w:t>
            </w:r>
          </w:p>
        </w:tc>
      </w:tr>
      <w:tr>
        <w:tc>
          <w:tcPr>
            <w:tcW w:type="dxa" w:w="4706"/>
          </w:tcPr>
          <w:p>
            <w:pPr>
              <w:bidi/>
              <w:jc w:val="right"/>
            </w:pPr>
            <w:r>
              <w:rPr>
                <w:rFonts w:ascii="Vazirmatn" w:hAnsi="Vazirmatn" w:cs="Vazirmatn"/>
                <w:rtl/>
              </w:rPr>
            </w:r>
            <w:r>
              <w:rPr>
                <w:rFonts w:ascii="Vazirmatn" w:hAnsi="Vazirmatn" w:cs="Vazirmatn"/>
                <w:rtl/>
              </w:rPr>
              <w:t>۶۳</w:t>
            </w:r>
          </w:p>
        </w:tc>
        <w:tc>
          <w:tcPr>
            <w:tcW w:type="dxa" w:w="4706"/>
          </w:tcPr>
          <w:p>
            <w:pPr>
              <w:bidi/>
              <w:jc w:val="right"/>
            </w:pPr>
            <w:r>
              <w:rPr>
                <w:rFonts w:ascii="Vazirmatn" w:hAnsi="Vazirmatn" w:cs="Vazirmatn"/>
                <w:rtl/>
              </w:rPr>
            </w:r>
            <w:r>
              <w:rPr>
                <w:rFonts w:ascii="Vazirmatn" w:hAnsi="Vazirmatn" w:cs="Vazirmatn"/>
                <w:rtl/>
              </w:rPr>
              <w:t>مهلت پاسخ مترجم به تغییر مهم ۵ دقیقه است. بی‌پاسخی به معنای رد است و تغییر اعمال نمی‌شود. اگر کمتر از ۳۰ دقیقه به شروع مانده باشد، تغییر مهم پیشنهاد نمی‌شود.</w:t>
            </w:r>
          </w:p>
        </w:tc>
      </w:tr>
      <w:tr>
        <w:tc>
          <w:tcPr>
            <w:tcW w:type="dxa" w:w="4706"/>
          </w:tcPr>
          <w:p>
            <w:pPr>
              <w:bidi/>
              <w:jc w:val="right"/>
            </w:pPr>
            <w:r>
              <w:rPr>
                <w:rFonts w:ascii="Vazirmatn" w:hAnsi="Vazirmatn" w:cs="Vazirmatn"/>
                <w:rtl/>
              </w:rPr>
            </w:r>
            <w:r>
              <w:rPr>
                <w:rFonts w:ascii="Vazirmatn" w:hAnsi="Vazirmatn" w:cs="Vazirmatn"/>
                <w:rtl/>
              </w:rPr>
              <w:t>۶۴</w:t>
            </w:r>
          </w:p>
        </w:tc>
        <w:tc>
          <w:tcPr>
            <w:tcW w:type="dxa" w:w="4706"/>
          </w:tcPr>
          <w:p>
            <w:pPr>
              <w:bidi/>
              <w:jc w:val="right"/>
            </w:pPr>
            <w:r>
              <w:rPr>
                <w:rFonts w:ascii="Vazirmatn" w:hAnsi="Vazirmatn" w:cs="Vazirmatn"/>
                <w:rtl/>
              </w:rPr>
            </w:r>
            <w:r>
              <w:rPr>
                <w:rFonts w:ascii="Vazirmatn" w:hAnsi="Vazirmatn" w:cs="Vazirmatn"/>
                <w:rtl/>
              </w:rPr>
              <w:t>پس از حذف حساب: (۱) نام، شماره‌ی موبایل، ایمیل، عکس، توضیحات، تماس اضطراری و کارت ذخیره‌شده ظرف ۳۰ روز حذف می‌شوند. (۲) تاریخچه‌ی مأموریت‌ها بدون نام و شماره، فقط برای آمار نگهداری می‌شود. (۳) فاکتورها و سوابق تسویه طبق مقررات مالی و مالیاتی نگهداری می‌شوند. مدت دقیق آن با مشاور حقوقی تأیید می‌شود. (۴) مدارک احراز مترجم (کد ملی، کارت ملی، گواهی‌ها) ۲ سال بعد از حذف حساب حذف می‌شوند. این مدت پیشنهاد است و با مشاور حقوقی تأیید می‌شود.</w:t>
            </w:r>
          </w:p>
        </w:tc>
      </w:tr>
      <w:tr>
        <w:tc>
          <w:tcPr>
            <w:tcW w:type="dxa" w:w="4706"/>
          </w:tcPr>
          <w:p>
            <w:pPr>
              <w:bidi/>
              <w:jc w:val="right"/>
            </w:pPr>
            <w:r>
              <w:rPr>
                <w:rFonts w:ascii="Vazirmatn" w:hAnsi="Vazirmatn" w:cs="Vazirmatn"/>
                <w:rtl/>
              </w:rPr>
            </w:r>
            <w:r>
              <w:rPr>
                <w:rFonts w:ascii="Vazirmatn" w:hAnsi="Vazirmatn" w:cs="Vazirmatn"/>
                <w:rtl/>
              </w:rPr>
              <w:t>۶۵</w:t>
            </w:r>
          </w:p>
        </w:tc>
        <w:tc>
          <w:tcPr>
            <w:tcW w:type="dxa" w:w="4706"/>
          </w:tcPr>
          <w:p>
            <w:pPr>
              <w:bidi/>
              <w:jc w:val="right"/>
            </w:pPr>
            <w:r>
              <w:rPr>
                <w:rFonts w:ascii="Vazirmatn" w:hAnsi="Vazirmatn" w:cs="Vazirmatn"/>
                <w:rtl/>
              </w:rPr>
            </w:r>
            <w:r>
              <w:rPr>
                <w:rFonts w:ascii="Vazirmatn" w:hAnsi="Vazirmatn" w:cs="Vazirmatn"/>
                <w:rtl/>
              </w:rPr>
              <w:t>جنسیت مترجم روی کارت مترجم بعد از تطبیق برای مسافر نمایش داده می‌شود. این اطلاعات فقط پس از پذیرش مترجم دیده می‌شود و به مترجم نشان داده نمی‌شود. جنسیت مسافر همچنان فقط برای تطبیق استفاده می‌شود (تصمیم ۵۴). این تصمیم با واگذاری اختیار تصمیم به سامانه ثبت شده است.</w:t>
            </w:r>
          </w:p>
        </w:tc>
      </w:tr>
      <w:tr>
        <w:tc>
          <w:tcPr>
            <w:tcW w:type="dxa" w:w="4706"/>
          </w:tcPr>
          <w:p>
            <w:pPr>
              <w:bidi/>
              <w:jc w:val="right"/>
            </w:pPr>
            <w:r>
              <w:rPr>
                <w:rFonts w:ascii="Vazirmatn" w:hAnsi="Vazirmatn" w:cs="Vazirmatn"/>
                <w:rtl/>
              </w:rPr>
              <w:t>۶۶</w:t>
            </w:r>
            <w:r>
              <w:rPr>
                <w:rFonts w:ascii="Vazirmatn" w:hAnsi="Vazirmatn" w:cs="Vazirmatn"/>
                <w:rtl/>
              </w:rPr>
            </w:r>
          </w:p>
        </w:tc>
        <w:tc>
          <w:tcPr>
            <w:tcW w:type="dxa" w:w="4706"/>
          </w:tcPr>
          <w:p>
            <w:pPr>
              <w:bidi/>
              <w:jc w:val="right"/>
            </w:pPr>
            <w:r>
              <w:rPr>
                <w:rFonts w:ascii="Vazirmatn" w:hAnsi="Vazirmatn" w:cs="Vazirmatn"/>
                <w:rtl/>
              </w:rPr>
              <w:t>تعداد مترجمان همزمان که در هر مرحله‌ی تطبیق دعوت می‌شوند، از پنل مدیریت خوانده می‌شود، نه از تنظیمات سرور.</w:t>
            </w:r>
            <w:r>
              <w:rPr>
                <w:rFonts w:ascii="Vazirmatn" w:hAnsi="Vazirmatn" w:cs="Vazirmatn"/>
                <w:rtl/>
              </w:rPr>
            </w:r>
          </w:p>
        </w:tc>
      </w:tr>
    </w:tbl>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Vazirmatn" w:hAnsi="Vazirmatn" w:cs="Vazirmatn"/>
        <w:color w:val="717881"/>
        <w:sz w:val="18"/>
        <w:rtl/>
      </w:rPr>
      <w:t>همراه — سند جامع مشخصات محصول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Vazirmatn" w:hAnsi="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azirmatn" w:hAnsi="Vazirmatn" w:cs="Vazirmatn"/>
      <w:b/>
      <w:bCs/>
      <w:color w:val="00518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azirmatn" w:hAnsi="Vazirmatn" w:cs="Vazirmatn"/>
      <w:b/>
      <w:bCs/>
      <w:color w:val="026AA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azirmatn" w:hAnsi="Vazirmatn" w:cs="Vazirmatn"/>
      <w:b/>
      <w:bCs/>
      <w:color w:val="4047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